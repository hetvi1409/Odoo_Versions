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4C86" w14:textId="77777777" w:rsidR="00BA1E93" w:rsidRDefault="00000000">
      <w:pPr>
        <w:pStyle w:val="Title"/>
        <w:jc w:val="center"/>
      </w:pPr>
      <w:r>
        <w:t>SA Government Tender Management System</w:t>
      </w:r>
    </w:p>
    <w:p w14:paraId="2BC79C34" w14:textId="48F5357F" w:rsidR="00BA1E93" w:rsidRDefault="00E26EBF">
      <w:pPr>
        <w:pStyle w:val="Heading2"/>
        <w:jc w:val="center"/>
      </w:pPr>
      <w:r>
        <w:t xml:space="preserve">Summary </w:t>
      </w:r>
      <w:r w:rsidR="00000000">
        <w:t>Process Flow Documentation</w:t>
      </w:r>
    </w:p>
    <w:p w14:paraId="23C04378" w14:textId="77777777" w:rsidR="00BA1E93" w:rsidRDefault="00BA1E93"/>
    <w:p w14:paraId="0467A1DC" w14:textId="260BB852" w:rsidR="008D1BB5" w:rsidRDefault="00000000">
      <w:pPr>
        <w:rPr>
          <w:b/>
        </w:rPr>
      </w:pPr>
      <w:r>
        <w:rPr>
          <w:b/>
        </w:rPr>
        <w:t>This document outlines the complete end-to-end process flow for the SA Government Tender Management System, compliant with PFMA, MFMA, PPPFA, and National Treasury regulations.</w:t>
      </w:r>
    </w:p>
    <w:p w14:paraId="38A98C3A" w14:textId="5307A6CC" w:rsidR="008D1BB5" w:rsidRDefault="008D1BB5" w:rsidP="008D1BB5">
      <w:pPr>
        <w:pStyle w:val="Heading1"/>
      </w:pPr>
      <w:r>
        <w:t xml:space="preserve">This System is </w:t>
      </w:r>
      <w:r>
        <w:t>Complian</w:t>
      </w:r>
      <w:r>
        <w:t>t to the following Regulatory</w:t>
      </w:r>
      <w:r>
        <w:t xml:space="preserve"> Framework</w:t>
      </w:r>
      <w:r>
        <w:t>s</w:t>
      </w:r>
    </w:p>
    <w:p w14:paraId="5B755FDD" w14:textId="77777777" w:rsidR="008D1BB5" w:rsidRDefault="008D1BB5" w:rsidP="008D1BB5">
      <w:pPr>
        <w:pStyle w:val="ListBullet"/>
      </w:pPr>
      <w:r>
        <w:t>Constitution Section 217</w:t>
      </w:r>
    </w:p>
    <w:p w14:paraId="40EB9679" w14:textId="77777777" w:rsidR="008D1BB5" w:rsidRDefault="008D1BB5" w:rsidP="008D1BB5">
      <w:pPr>
        <w:pStyle w:val="ListBullet"/>
      </w:pPr>
      <w:r>
        <w:t>PFMA (Public Finance Management Act)</w:t>
      </w:r>
    </w:p>
    <w:p w14:paraId="28F87D18" w14:textId="77777777" w:rsidR="008D1BB5" w:rsidRDefault="008D1BB5" w:rsidP="008D1BB5">
      <w:pPr>
        <w:pStyle w:val="ListBullet"/>
      </w:pPr>
      <w:r>
        <w:t>MFMA (Municipal Finance Management Act)</w:t>
      </w:r>
    </w:p>
    <w:p w14:paraId="5FE3D317" w14:textId="77777777" w:rsidR="008D1BB5" w:rsidRDefault="008D1BB5" w:rsidP="008D1BB5">
      <w:pPr>
        <w:pStyle w:val="ListBullet"/>
      </w:pPr>
      <w:r>
        <w:t>PPPFA (Preferential Procurement Policy Framework Act)</w:t>
      </w:r>
    </w:p>
    <w:p w14:paraId="4225FD3C" w14:textId="77777777" w:rsidR="008D1BB5" w:rsidRDefault="008D1BB5" w:rsidP="008D1BB5">
      <w:pPr>
        <w:pStyle w:val="ListBullet"/>
      </w:pPr>
      <w:r>
        <w:t>B-BBEE Act</w:t>
      </w:r>
    </w:p>
    <w:p w14:paraId="6B445CD0" w14:textId="218EA018" w:rsidR="008D1BB5" w:rsidRPr="008D1BB5" w:rsidRDefault="008D1BB5" w:rsidP="008D1BB5">
      <w:pPr>
        <w:pStyle w:val="ListBullet"/>
      </w:pPr>
      <w:r>
        <w:t>National Treasury Regulations</w:t>
      </w:r>
    </w:p>
    <w:p w14:paraId="7F09AC38" w14:textId="77777777" w:rsidR="009F136B" w:rsidRDefault="009F136B" w:rsidP="009F136B">
      <w:pPr>
        <w:pStyle w:val="Heading1"/>
      </w:pPr>
      <w:r>
        <w:t>Step 0: Annual Procurement Plan (APP)</w:t>
      </w:r>
    </w:p>
    <w:p w14:paraId="3120D54F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sagovtender.annual</w:t>
      </w:r>
      <w:proofErr w:type="gramEnd"/>
      <w:r>
        <w:t>.</w:t>
      </w:r>
      <w:proofErr w:type="gramStart"/>
      <w:r>
        <w:t>procurement.plan</w:t>
      </w:r>
      <w:proofErr w:type="spellEnd"/>
      <w:proofErr w:type="gramEnd"/>
    </w:p>
    <w:p w14:paraId="53A40001" w14:textId="77777777" w:rsidR="009F136B" w:rsidRDefault="009F136B" w:rsidP="009F136B">
      <w:pPr>
        <w:pStyle w:val="ListBullet"/>
      </w:pPr>
      <w:r>
        <w:t>Purpose: Budget planning for procurement</w:t>
      </w:r>
    </w:p>
    <w:p w14:paraId="55A10B11" w14:textId="77777777" w:rsidR="009F136B" w:rsidRDefault="009F136B" w:rsidP="009F136B">
      <w:pPr>
        <w:pStyle w:val="ListBullet"/>
      </w:pPr>
      <w:r>
        <w:t>States: Draft → Submitted → Approved → In Progress → Completed/Cancelled</w:t>
      </w:r>
    </w:p>
    <w:p w14:paraId="1E3269D0" w14:textId="77777777" w:rsidR="009F136B" w:rsidRDefault="009F136B" w:rsidP="009F136B">
      <w:pPr>
        <w:pStyle w:val="Heading3"/>
      </w:pPr>
      <w:r>
        <w:t>Key Fields:</w:t>
      </w:r>
    </w:p>
    <w:p w14:paraId="0F1213DA" w14:textId="77777777" w:rsidR="009F136B" w:rsidRDefault="009F136B" w:rsidP="009F136B">
      <w:pPr>
        <w:pStyle w:val="ListBullet"/>
      </w:pPr>
      <w:r>
        <w:t>Fiscal year</w:t>
      </w:r>
    </w:p>
    <w:p w14:paraId="43904A04" w14:textId="77777777" w:rsidR="009F136B" w:rsidRDefault="009F136B" w:rsidP="009F136B">
      <w:pPr>
        <w:pStyle w:val="ListBullet"/>
      </w:pPr>
      <w:r>
        <w:t>Department</w:t>
      </w:r>
    </w:p>
    <w:p w14:paraId="117461A9" w14:textId="77777777" w:rsidR="009F136B" w:rsidRDefault="009F136B" w:rsidP="009F136B">
      <w:pPr>
        <w:pStyle w:val="ListBullet"/>
      </w:pPr>
      <w:r>
        <w:t>Budget line</w:t>
      </w:r>
    </w:p>
    <w:p w14:paraId="38D33A94" w14:textId="77777777" w:rsidR="009F136B" w:rsidRDefault="009F136B" w:rsidP="009F136B">
      <w:pPr>
        <w:pStyle w:val="ListBullet"/>
      </w:pPr>
      <w:r>
        <w:t>Estimated value</w:t>
      </w:r>
    </w:p>
    <w:p w14:paraId="1A7B23B9" w14:textId="77777777" w:rsidR="009F136B" w:rsidRDefault="009F136B" w:rsidP="009F136B">
      <w:pPr>
        <w:pStyle w:val="ListBullet"/>
      </w:pPr>
      <w:r>
        <w:t>Available budget</w:t>
      </w:r>
    </w:p>
    <w:p w14:paraId="01162F87" w14:textId="77777777" w:rsidR="009F136B" w:rsidRDefault="009F136B" w:rsidP="009F136B">
      <w:pPr>
        <w:pStyle w:val="ListBullet"/>
      </w:pPr>
      <w:r>
        <w:t>Procurement method</w:t>
      </w:r>
    </w:p>
    <w:p w14:paraId="4B29EDD0" w14:textId="77777777" w:rsidR="009F136B" w:rsidRDefault="009F136B" w:rsidP="009F136B">
      <w:pPr>
        <w:pStyle w:val="Heading3"/>
      </w:pPr>
      <w:r>
        <w:t>Output:</w:t>
      </w:r>
    </w:p>
    <w:p w14:paraId="4DD33185" w14:textId="262370EC" w:rsidR="009F136B" w:rsidRDefault="009F136B" w:rsidP="009F136B">
      <w:r>
        <w:t>Approved budget allocation for procurement items</w:t>
      </w:r>
    </w:p>
    <w:p w14:paraId="3A1F9216" w14:textId="77777777" w:rsidR="009F136B" w:rsidRDefault="009F136B" w:rsidP="009F136B">
      <w:pPr>
        <w:pStyle w:val="Heading1"/>
      </w:pPr>
      <w:r>
        <w:t>Step 1: Purchase Requisition</w:t>
      </w:r>
    </w:p>
    <w:p w14:paraId="68341681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sagovtender.purchase</w:t>
      </w:r>
      <w:proofErr w:type="gramEnd"/>
      <w:r>
        <w:t>.requisition</w:t>
      </w:r>
      <w:proofErr w:type="spellEnd"/>
    </w:p>
    <w:p w14:paraId="31503BC4" w14:textId="77777777" w:rsidR="009F136B" w:rsidRDefault="009F136B" w:rsidP="009F136B">
      <w:pPr>
        <w:pStyle w:val="ListBullet"/>
      </w:pPr>
      <w:r>
        <w:t>Purpose: Department initiates procurement request</w:t>
      </w:r>
    </w:p>
    <w:p w14:paraId="6E118D11" w14:textId="77777777" w:rsidR="009F136B" w:rsidRDefault="009F136B" w:rsidP="009F136B">
      <w:pPr>
        <w:pStyle w:val="ListBullet"/>
      </w:pPr>
      <w:r>
        <w:lastRenderedPageBreak/>
        <w:t>States: Draft → Submitted → Budget Review → Budget Confirmed → Specification Development → SCM Processing → Approved/Rejected/Cancelled</w:t>
      </w:r>
    </w:p>
    <w:p w14:paraId="325DAE3A" w14:textId="77777777" w:rsidR="009F136B" w:rsidRDefault="009F136B" w:rsidP="009F136B">
      <w:pPr>
        <w:pStyle w:val="Heading3"/>
      </w:pPr>
      <w:r>
        <w:t>Key Actions:</w:t>
      </w:r>
    </w:p>
    <w:p w14:paraId="4EF1B3DF" w14:textId="77777777" w:rsidR="009F136B" w:rsidRDefault="009F136B" w:rsidP="009F136B">
      <w:pPr>
        <w:pStyle w:val="ListBullet"/>
      </w:pPr>
      <w:r>
        <w:t>Link to APP (if item is on approved plan)</w:t>
      </w:r>
    </w:p>
    <w:p w14:paraId="298E52D2" w14:textId="77777777" w:rsidR="009F136B" w:rsidRDefault="009F136B" w:rsidP="009F136B">
      <w:pPr>
        <w:pStyle w:val="ListBullet"/>
      </w:pPr>
      <w:r>
        <w:t>Specify item description, quantity, estimated cost</w:t>
      </w:r>
    </w:p>
    <w:p w14:paraId="540C0FD7" w14:textId="77777777" w:rsidR="009F136B" w:rsidRDefault="009F136B" w:rsidP="009F136B">
      <w:pPr>
        <w:pStyle w:val="ListBullet"/>
      </w:pPr>
      <w:r>
        <w:t>Provide motivation (if not on APP)</w:t>
      </w:r>
    </w:p>
    <w:p w14:paraId="6DC884DE" w14:textId="77777777" w:rsidR="009F136B" w:rsidRDefault="009F136B" w:rsidP="009F136B">
      <w:pPr>
        <w:pStyle w:val="Heading3"/>
      </w:pPr>
      <w:r>
        <w:t>Output:</w:t>
      </w:r>
    </w:p>
    <w:p w14:paraId="0EB32F12" w14:textId="38AFC1A9" w:rsidR="009F136B" w:rsidRDefault="009F136B" w:rsidP="009F136B">
      <w:r>
        <w:t>Approved requisition linked to APP</w:t>
      </w:r>
    </w:p>
    <w:p w14:paraId="0B217400" w14:textId="77777777" w:rsidR="009F136B" w:rsidRDefault="009F136B" w:rsidP="009F136B">
      <w:pPr>
        <w:pStyle w:val="Heading1"/>
      </w:pPr>
      <w:r>
        <w:t>Step 2: Budget Confirmation</w:t>
      </w:r>
    </w:p>
    <w:p w14:paraId="1D6BC8CB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sagovtender.budget</w:t>
      </w:r>
      <w:proofErr w:type="gramEnd"/>
      <w:r>
        <w:t>.confirm</w:t>
      </w:r>
      <w:proofErr w:type="spellEnd"/>
    </w:p>
    <w:p w14:paraId="4B02CE57" w14:textId="77777777" w:rsidR="009F136B" w:rsidRDefault="009F136B" w:rsidP="009F136B">
      <w:pPr>
        <w:pStyle w:val="ListBullet"/>
      </w:pPr>
      <w:r>
        <w:t>Purpose: CFO/Finance confirms budget availability</w:t>
      </w:r>
    </w:p>
    <w:p w14:paraId="45B2BB18" w14:textId="77777777" w:rsidR="009F136B" w:rsidRDefault="009F136B" w:rsidP="009F136B">
      <w:pPr>
        <w:pStyle w:val="ListBullet"/>
      </w:pPr>
      <w:r>
        <w:t>States: Draft → Submitted → Confirmed/Rejected</w:t>
      </w:r>
    </w:p>
    <w:p w14:paraId="74C0593D" w14:textId="77777777" w:rsidR="009F136B" w:rsidRDefault="009F136B" w:rsidP="009F136B">
      <w:pPr>
        <w:pStyle w:val="Heading3"/>
      </w:pPr>
      <w:r>
        <w:t>Key Validations:</w:t>
      </w:r>
    </w:p>
    <w:p w14:paraId="122C6AFB" w14:textId="77777777" w:rsidR="009F136B" w:rsidRDefault="009F136B" w:rsidP="009F136B">
      <w:pPr>
        <w:pStyle w:val="ListBullet"/>
      </w:pPr>
      <w:r>
        <w:t>Check available budget against APP</w:t>
      </w:r>
    </w:p>
    <w:p w14:paraId="4D10CF5D" w14:textId="77777777" w:rsidR="009F136B" w:rsidRDefault="009F136B" w:rsidP="009F136B">
      <w:pPr>
        <w:pStyle w:val="ListBullet"/>
      </w:pPr>
      <w:r>
        <w:t>Verify budget line allocation</w:t>
      </w:r>
    </w:p>
    <w:p w14:paraId="18EFF4C2" w14:textId="77777777" w:rsidR="009F136B" w:rsidRDefault="009F136B" w:rsidP="009F136B">
      <w:pPr>
        <w:pStyle w:val="ListBullet"/>
      </w:pPr>
      <w:r>
        <w:t>Confirm sufficient funds</w:t>
      </w:r>
    </w:p>
    <w:p w14:paraId="488D8560" w14:textId="77777777" w:rsidR="009F136B" w:rsidRDefault="009F136B" w:rsidP="009F136B">
      <w:pPr>
        <w:pStyle w:val="Heading3"/>
      </w:pPr>
      <w:r>
        <w:t>Output:</w:t>
      </w:r>
    </w:p>
    <w:p w14:paraId="2DCD4570" w14:textId="49A54583" w:rsidR="009F136B" w:rsidRDefault="009F136B" w:rsidP="009F136B">
      <w:r>
        <w:t>Budget confirmation with confirmed amount</w:t>
      </w:r>
    </w:p>
    <w:p w14:paraId="36ED97A7" w14:textId="77777777" w:rsidR="009F136B" w:rsidRDefault="009F136B" w:rsidP="009F136B">
      <w:pPr>
        <w:pStyle w:val="Heading1"/>
      </w:pPr>
      <w:r>
        <w:t>Step 3: Specification Development</w:t>
      </w:r>
    </w:p>
    <w:p w14:paraId="53DFC3D3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sagovtender.specification</w:t>
      </w:r>
      <w:proofErr w:type="spellEnd"/>
      <w:proofErr w:type="gramEnd"/>
    </w:p>
    <w:p w14:paraId="4A684D8B" w14:textId="77777777" w:rsidR="009F136B" w:rsidRDefault="009F136B" w:rsidP="009F136B">
      <w:pPr>
        <w:pStyle w:val="ListBullet"/>
      </w:pPr>
      <w:r>
        <w:t>Purpose: Technical team develops detailed specifications</w:t>
      </w:r>
    </w:p>
    <w:p w14:paraId="1E73A9CF" w14:textId="77777777" w:rsidR="009F136B" w:rsidRDefault="009F136B" w:rsidP="009F136B">
      <w:pPr>
        <w:pStyle w:val="ListBullet"/>
      </w:pPr>
      <w:r>
        <w:t>States: Draft → In Progress → Review → Approved/Rejected</w:t>
      </w:r>
    </w:p>
    <w:p w14:paraId="56463BA5" w14:textId="77777777" w:rsidR="009F136B" w:rsidRDefault="009F136B" w:rsidP="009F136B">
      <w:pPr>
        <w:pStyle w:val="Heading3"/>
      </w:pPr>
      <w:r>
        <w:t>Key Components:</w:t>
      </w:r>
    </w:p>
    <w:p w14:paraId="5F6B13CA" w14:textId="77777777" w:rsidR="009F136B" w:rsidRDefault="009F136B" w:rsidP="009F136B">
      <w:pPr>
        <w:pStyle w:val="ListBullet"/>
      </w:pPr>
      <w:r>
        <w:t>Technical requirements</w:t>
      </w:r>
    </w:p>
    <w:p w14:paraId="29E306F9" w14:textId="77777777" w:rsidR="009F136B" w:rsidRDefault="009F136B" w:rsidP="009F136B">
      <w:pPr>
        <w:pStyle w:val="ListBullet"/>
      </w:pPr>
      <w:r>
        <w:t>Functional specifications</w:t>
      </w:r>
    </w:p>
    <w:p w14:paraId="058F4917" w14:textId="77777777" w:rsidR="009F136B" w:rsidRDefault="009F136B" w:rsidP="009F136B">
      <w:pPr>
        <w:pStyle w:val="ListBullet"/>
      </w:pPr>
      <w:r>
        <w:t>Quality standards</w:t>
      </w:r>
    </w:p>
    <w:p w14:paraId="64F3A788" w14:textId="77777777" w:rsidR="009F136B" w:rsidRDefault="009F136B" w:rsidP="009F136B">
      <w:pPr>
        <w:pStyle w:val="ListBullet"/>
      </w:pPr>
      <w:r>
        <w:t>Delivery requirements</w:t>
      </w:r>
    </w:p>
    <w:p w14:paraId="726F04BD" w14:textId="77777777" w:rsidR="009F136B" w:rsidRDefault="009F136B" w:rsidP="009F136B">
      <w:pPr>
        <w:pStyle w:val="Heading3"/>
      </w:pPr>
      <w:r>
        <w:t>Output:</w:t>
      </w:r>
    </w:p>
    <w:p w14:paraId="2815BBED" w14:textId="77777777" w:rsidR="009F136B" w:rsidRDefault="009F136B" w:rsidP="009F136B">
      <w:r>
        <w:t>Approved specification document</w:t>
      </w:r>
    </w:p>
    <w:p w14:paraId="64D730E9" w14:textId="77777777" w:rsidR="009F136B" w:rsidRDefault="009F136B" w:rsidP="009F136B">
      <w:r>
        <w:br w:type="page"/>
      </w:r>
    </w:p>
    <w:p w14:paraId="2E7C553B" w14:textId="77777777" w:rsidR="009F136B" w:rsidRDefault="009F136B" w:rsidP="009F136B">
      <w:pPr>
        <w:pStyle w:val="Heading1"/>
      </w:pPr>
      <w:r>
        <w:lastRenderedPageBreak/>
        <w:t>Step 4: SCM Processing</w:t>
      </w:r>
    </w:p>
    <w:p w14:paraId="72DE7233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sagovtender.tender</w:t>
      </w:r>
      <w:proofErr w:type="spellEnd"/>
      <w:proofErr w:type="gramEnd"/>
    </w:p>
    <w:p w14:paraId="5AD01074" w14:textId="77777777" w:rsidR="009F136B" w:rsidRDefault="009F136B" w:rsidP="009F136B">
      <w:pPr>
        <w:pStyle w:val="ListBullet"/>
      </w:pPr>
      <w:r>
        <w:t xml:space="preserve">State: </w:t>
      </w:r>
      <w:proofErr w:type="spellStart"/>
      <w:r>
        <w:t>scm_processing</w:t>
      </w:r>
      <w:proofErr w:type="spellEnd"/>
    </w:p>
    <w:p w14:paraId="7B140AA1" w14:textId="77777777" w:rsidR="009F136B" w:rsidRDefault="009F136B" w:rsidP="009F136B">
      <w:pPr>
        <w:pStyle w:val="ListBullet"/>
      </w:pPr>
      <w:r>
        <w:t xml:space="preserve">Action: </w:t>
      </w:r>
      <w:proofErr w:type="spellStart"/>
      <w:r>
        <w:t>action_start_scm_</w:t>
      </w:r>
      <w:proofErr w:type="gramStart"/>
      <w:r>
        <w:t>processing</w:t>
      </w:r>
      <w:proofErr w:type="spellEnd"/>
      <w:r>
        <w:t>(</w:t>
      </w:r>
      <w:proofErr w:type="gramEnd"/>
      <w:r>
        <w:t>)</w:t>
      </w:r>
    </w:p>
    <w:p w14:paraId="4AE8B02F" w14:textId="77777777" w:rsidR="009F136B" w:rsidRDefault="009F136B" w:rsidP="009F136B">
      <w:pPr>
        <w:pStyle w:val="ListBullet"/>
      </w:pPr>
      <w:r>
        <w:t>Purpose: SCM officer prepares tender documentation</w:t>
      </w:r>
    </w:p>
    <w:p w14:paraId="5BBBD1EA" w14:textId="77777777" w:rsidR="009F136B" w:rsidRDefault="009F136B" w:rsidP="009F136B">
      <w:pPr>
        <w:pStyle w:val="Heading3"/>
      </w:pPr>
      <w:r>
        <w:t>Activities:</w:t>
      </w:r>
    </w:p>
    <w:p w14:paraId="4F70EBDA" w14:textId="77777777" w:rsidR="009F136B" w:rsidRDefault="009F136B" w:rsidP="009F136B">
      <w:pPr>
        <w:pStyle w:val="ListBullet"/>
      </w:pPr>
      <w:r>
        <w:t>Assign SCM officer</w:t>
      </w:r>
    </w:p>
    <w:p w14:paraId="3A14EEF9" w14:textId="77777777" w:rsidR="009F136B" w:rsidRDefault="009F136B" w:rsidP="009F136B">
      <w:pPr>
        <w:pStyle w:val="ListBullet"/>
      </w:pPr>
      <w:r>
        <w:t>Prepare tender documents (SBD forms)</w:t>
      </w:r>
    </w:p>
    <w:p w14:paraId="5020AC0F" w14:textId="77777777" w:rsidR="009F136B" w:rsidRDefault="009F136B" w:rsidP="009F136B">
      <w:pPr>
        <w:pStyle w:val="ListBullet"/>
      </w:pPr>
      <w:r>
        <w:t>Set tender type and procurement method</w:t>
      </w:r>
    </w:p>
    <w:p w14:paraId="1075A0FB" w14:textId="77777777" w:rsidR="009F136B" w:rsidRDefault="009F136B" w:rsidP="009F136B">
      <w:pPr>
        <w:pStyle w:val="ListBullet"/>
      </w:pPr>
      <w:r>
        <w:t>Determine preference point system (80/20 or 90/10)</w:t>
      </w:r>
    </w:p>
    <w:p w14:paraId="0BAD7562" w14:textId="77777777" w:rsidR="009F136B" w:rsidRDefault="009F136B" w:rsidP="009F136B">
      <w:pPr>
        <w:pStyle w:val="ListBullet"/>
      </w:pPr>
      <w:r>
        <w:t>Configure functionality evaluation criteria</w:t>
      </w:r>
    </w:p>
    <w:p w14:paraId="187CECEC" w14:textId="77777777" w:rsidR="009F136B" w:rsidRDefault="009F136B" w:rsidP="009F136B">
      <w:pPr>
        <w:pStyle w:val="Heading3"/>
      </w:pPr>
      <w:r>
        <w:t>Output:</w:t>
      </w:r>
    </w:p>
    <w:p w14:paraId="27A733AD" w14:textId="6468999D" w:rsidR="009F136B" w:rsidRDefault="009F136B" w:rsidP="009F136B">
      <w:r>
        <w:t>Complete tender package ready for advertisement</w:t>
      </w:r>
    </w:p>
    <w:p w14:paraId="547647EB" w14:textId="77777777" w:rsidR="009F136B" w:rsidRDefault="009F136B" w:rsidP="009F136B">
      <w:pPr>
        <w:pStyle w:val="Heading1"/>
      </w:pPr>
      <w:r>
        <w:t>Step 5: Advertisement/Publication</w:t>
      </w:r>
    </w:p>
    <w:p w14:paraId="58B1D491" w14:textId="77777777" w:rsidR="009F136B" w:rsidRDefault="009F136B" w:rsidP="009F136B">
      <w:pPr>
        <w:pStyle w:val="ListBullet"/>
      </w:pPr>
      <w:r>
        <w:t>State: advertised</w:t>
      </w:r>
    </w:p>
    <w:p w14:paraId="3934A27B" w14:textId="77777777" w:rsidR="009F136B" w:rsidRDefault="009F136B" w:rsidP="009F136B">
      <w:pPr>
        <w:pStyle w:val="ListBullet"/>
      </w:pPr>
      <w:r>
        <w:t xml:space="preserve">Action: </w:t>
      </w:r>
      <w:proofErr w:type="spellStart"/>
      <w:r>
        <w:t>action_publish_</w:t>
      </w:r>
      <w:proofErr w:type="gramStart"/>
      <w:r>
        <w:t>tender</w:t>
      </w:r>
      <w:proofErr w:type="spellEnd"/>
      <w:r>
        <w:t>(</w:t>
      </w:r>
      <w:proofErr w:type="gramEnd"/>
      <w:r>
        <w:t>)</w:t>
      </w:r>
    </w:p>
    <w:p w14:paraId="334A206D" w14:textId="77777777" w:rsidR="009F136B" w:rsidRDefault="009F136B" w:rsidP="009F136B">
      <w:pPr>
        <w:pStyle w:val="ListBullet"/>
      </w:pPr>
      <w:r>
        <w:t>Purpose: Publicly advertise tender</w:t>
      </w:r>
    </w:p>
    <w:p w14:paraId="3DCAC3F9" w14:textId="77777777" w:rsidR="009F136B" w:rsidRDefault="009F136B" w:rsidP="009F136B">
      <w:pPr>
        <w:pStyle w:val="Heading3"/>
      </w:pPr>
      <w:r>
        <w:t>Requirements:</w:t>
      </w:r>
    </w:p>
    <w:p w14:paraId="26CD0126" w14:textId="77777777" w:rsidR="009F136B" w:rsidRDefault="009F136B" w:rsidP="009F136B">
      <w:pPr>
        <w:pStyle w:val="ListBullet"/>
      </w:pPr>
      <w:r>
        <w:t>Advertisement text prepared</w:t>
      </w:r>
    </w:p>
    <w:p w14:paraId="21B1D28B" w14:textId="77777777" w:rsidR="009F136B" w:rsidRDefault="009F136B" w:rsidP="009F136B">
      <w:pPr>
        <w:pStyle w:val="ListBullet"/>
      </w:pPr>
      <w:r>
        <w:t>Tender documents attached</w:t>
      </w:r>
    </w:p>
    <w:p w14:paraId="3DE6D9C4" w14:textId="77777777" w:rsidR="009F136B" w:rsidRDefault="009F136B" w:rsidP="009F136B">
      <w:pPr>
        <w:pStyle w:val="ListBullet"/>
      </w:pPr>
      <w:r>
        <w:t>Closing date/time set</w:t>
      </w:r>
    </w:p>
    <w:p w14:paraId="5C3D01AD" w14:textId="77777777" w:rsidR="009F136B" w:rsidRDefault="009F136B" w:rsidP="009F136B">
      <w:pPr>
        <w:pStyle w:val="ListBullet"/>
      </w:pPr>
      <w:r>
        <w:t>Opening date/time set</w:t>
      </w:r>
    </w:p>
    <w:p w14:paraId="2B764302" w14:textId="77777777" w:rsidR="009F136B" w:rsidRDefault="009F136B" w:rsidP="009F136B">
      <w:pPr>
        <w:pStyle w:val="Heading3"/>
      </w:pPr>
      <w:r>
        <w:t>Activities:</w:t>
      </w:r>
    </w:p>
    <w:p w14:paraId="72F5728C" w14:textId="77777777" w:rsidR="009F136B" w:rsidRDefault="009F136B" w:rsidP="009F136B">
      <w:pPr>
        <w:pStyle w:val="ListBullet"/>
      </w:pPr>
      <w:r>
        <w:t>Publish on government platforms (</w:t>
      </w:r>
      <w:proofErr w:type="spellStart"/>
      <w:r>
        <w:t>eTender</w:t>
      </w:r>
      <w:proofErr w:type="spellEnd"/>
      <w:r>
        <w:t xml:space="preserve"> Portal, National Treasury)</w:t>
      </w:r>
    </w:p>
    <w:p w14:paraId="4D38685C" w14:textId="77777777" w:rsidR="009F136B" w:rsidRDefault="009F136B" w:rsidP="009F136B">
      <w:pPr>
        <w:pStyle w:val="ListBullet"/>
      </w:pPr>
      <w:r>
        <w:t>Set publication date</w:t>
      </w:r>
    </w:p>
    <w:p w14:paraId="080862DF" w14:textId="77777777" w:rsidR="009F136B" w:rsidRDefault="009F136B" w:rsidP="009F136B">
      <w:pPr>
        <w:pStyle w:val="ListBullet"/>
      </w:pPr>
      <w:r>
        <w:t>Generate public access token for tender URL</w:t>
      </w:r>
    </w:p>
    <w:p w14:paraId="44C5C97F" w14:textId="77777777" w:rsidR="009F136B" w:rsidRDefault="009F136B" w:rsidP="009F136B">
      <w:pPr>
        <w:pStyle w:val="Heading3"/>
      </w:pPr>
      <w:r>
        <w:t>Output:</w:t>
      </w:r>
    </w:p>
    <w:p w14:paraId="2CF99533" w14:textId="2E63E206" w:rsidR="009F136B" w:rsidRDefault="009F136B" w:rsidP="009F136B">
      <w:r>
        <w:t>Published tender with public access</w:t>
      </w:r>
    </w:p>
    <w:p w14:paraId="7DDD9C11" w14:textId="77777777" w:rsidR="009F136B" w:rsidRDefault="009F136B" w:rsidP="009F136B">
      <w:pPr>
        <w:pStyle w:val="Heading1"/>
      </w:pPr>
      <w:r>
        <w:t>Step 6: Briefing Session (Optional/Compulsory)</w:t>
      </w:r>
    </w:p>
    <w:p w14:paraId="39B93083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sagovtender.briefing</w:t>
      </w:r>
      <w:proofErr w:type="gramEnd"/>
      <w:r>
        <w:t>.session</w:t>
      </w:r>
      <w:proofErr w:type="spellEnd"/>
    </w:p>
    <w:p w14:paraId="1086E07E" w14:textId="77777777" w:rsidR="009F136B" w:rsidRDefault="009F136B" w:rsidP="009F136B">
      <w:pPr>
        <w:pStyle w:val="ListBullet"/>
      </w:pPr>
      <w:r>
        <w:t xml:space="preserve">States: briefing → </w:t>
      </w:r>
      <w:proofErr w:type="spellStart"/>
      <w:r>
        <w:t>bid_submission</w:t>
      </w:r>
      <w:proofErr w:type="spellEnd"/>
    </w:p>
    <w:p w14:paraId="215EFF84" w14:textId="77777777" w:rsidR="009F136B" w:rsidRDefault="009F136B" w:rsidP="009F136B">
      <w:pPr>
        <w:pStyle w:val="ListBullet"/>
      </w:pPr>
      <w:r>
        <w:t xml:space="preserve">Actions: </w:t>
      </w:r>
      <w:proofErr w:type="spellStart"/>
      <w:r>
        <w:t>action_start_</w:t>
      </w:r>
      <w:proofErr w:type="gramStart"/>
      <w:r>
        <w:t>briefing</w:t>
      </w:r>
      <w:proofErr w:type="spellEnd"/>
      <w:r>
        <w:t>(</w:t>
      </w:r>
      <w:proofErr w:type="gramEnd"/>
      <w:r>
        <w:t xml:space="preserve">), </w:t>
      </w:r>
      <w:proofErr w:type="spellStart"/>
      <w:r>
        <w:t>action_schedule_</w:t>
      </w:r>
      <w:proofErr w:type="gramStart"/>
      <w:r>
        <w:t>briefing</w:t>
      </w:r>
      <w:proofErr w:type="spellEnd"/>
      <w:r>
        <w:t>(</w:t>
      </w:r>
      <w:proofErr w:type="gramEnd"/>
      <w:r>
        <w:t xml:space="preserve">), </w:t>
      </w:r>
      <w:proofErr w:type="spellStart"/>
      <w:r>
        <w:t>action_complete_</w:t>
      </w:r>
      <w:proofErr w:type="gramStart"/>
      <w:r>
        <w:t>briefing</w:t>
      </w:r>
      <w:proofErr w:type="spellEnd"/>
      <w:r>
        <w:t>(</w:t>
      </w:r>
      <w:proofErr w:type="gramEnd"/>
      <w:r>
        <w:t>)</w:t>
      </w:r>
    </w:p>
    <w:p w14:paraId="547D3834" w14:textId="77777777" w:rsidR="009F136B" w:rsidRDefault="009F136B" w:rsidP="009F136B">
      <w:pPr>
        <w:pStyle w:val="ListBullet"/>
      </w:pPr>
      <w:r>
        <w:t>Purpose: Clarify tender requirements to potential bidders</w:t>
      </w:r>
    </w:p>
    <w:p w14:paraId="62E20725" w14:textId="77777777" w:rsidR="009F136B" w:rsidRDefault="009F136B" w:rsidP="009F136B">
      <w:pPr>
        <w:pStyle w:val="Heading3"/>
      </w:pPr>
      <w:r>
        <w:lastRenderedPageBreak/>
        <w:t>Activities:</w:t>
      </w:r>
    </w:p>
    <w:p w14:paraId="1438F1A2" w14:textId="77777777" w:rsidR="009F136B" w:rsidRDefault="009F136B" w:rsidP="009F136B">
      <w:pPr>
        <w:pStyle w:val="ListBullet"/>
      </w:pPr>
      <w:r>
        <w:t>Schedule briefing session(s)</w:t>
      </w:r>
    </w:p>
    <w:p w14:paraId="679A8980" w14:textId="77777777" w:rsidR="009F136B" w:rsidRDefault="009F136B" w:rsidP="009F136B">
      <w:pPr>
        <w:pStyle w:val="ListBullet"/>
      </w:pPr>
      <w:r>
        <w:t>Register attendees</w:t>
      </w:r>
    </w:p>
    <w:p w14:paraId="2E99CF70" w14:textId="77777777" w:rsidR="009F136B" w:rsidRDefault="009F136B" w:rsidP="009F136B">
      <w:pPr>
        <w:pStyle w:val="ListBullet"/>
      </w:pPr>
      <w:r>
        <w:t>Conduct site visits (if applicable)</w:t>
      </w:r>
    </w:p>
    <w:p w14:paraId="5DB7D0A8" w14:textId="77777777" w:rsidR="009F136B" w:rsidRDefault="009F136B" w:rsidP="009F136B">
      <w:pPr>
        <w:pStyle w:val="ListBullet"/>
      </w:pPr>
      <w:r>
        <w:t>Record questions and answers</w:t>
      </w:r>
    </w:p>
    <w:p w14:paraId="6FCC961E" w14:textId="77777777" w:rsidR="009F136B" w:rsidRDefault="009F136B" w:rsidP="009F136B">
      <w:pPr>
        <w:pStyle w:val="ListBullet"/>
      </w:pPr>
      <w:r>
        <w:t>Mark attendance (compulsory/optional)</w:t>
      </w:r>
    </w:p>
    <w:p w14:paraId="16A7FBFB" w14:textId="77777777" w:rsidR="009F136B" w:rsidRDefault="009F136B" w:rsidP="009F136B">
      <w:pPr>
        <w:pStyle w:val="Heading3"/>
      </w:pPr>
      <w:r>
        <w:t>Output:</w:t>
      </w:r>
    </w:p>
    <w:p w14:paraId="07DC43EF" w14:textId="3F6E7F09" w:rsidR="009F136B" w:rsidRDefault="009F136B" w:rsidP="009F136B">
      <w:r>
        <w:t>Completed briefing with attendee records and Q&amp;A log</w:t>
      </w:r>
    </w:p>
    <w:p w14:paraId="2826CA11" w14:textId="77777777" w:rsidR="009F136B" w:rsidRDefault="009F136B" w:rsidP="009F136B">
      <w:pPr>
        <w:pStyle w:val="Heading1"/>
      </w:pPr>
      <w:r>
        <w:t>Step 7: Bid Submission Period</w:t>
      </w:r>
    </w:p>
    <w:p w14:paraId="7322C863" w14:textId="77777777" w:rsidR="009F136B" w:rsidRDefault="009F136B" w:rsidP="009F136B">
      <w:pPr>
        <w:pStyle w:val="ListBullet"/>
      </w:pPr>
      <w:r>
        <w:t xml:space="preserve">State: </w:t>
      </w:r>
      <w:proofErr w:type="spellStart"/>
      <w:r>
        <w:t>bid_submission</w:t>
      </w:r>
      <w:proofErr w:type="spellEnd"/>
    </w:p>
    <w:p w14:paraId="186E727B" w14:textId="77777777" w:rsidR="009F136B" w:rsidRDefault="009F136B" w:rsidP="009F136B">
      <w:pPr>
        <w:pStyle w:val="ListBullet"/>
      </w:pPr>
      <w:r>
        <w:t xml:space="preserve">Action: </w:t>
      </w:r>
      <w:proofErr w:type="spellStart"/>
      <w:r>
        <w:t>action_open_bid_</w:t>
      </w:r>
      <w:proofErr w:type="gramStart"/>
      <w:r>
        <w:t>submission</w:t>
      </w:r>
      <w:proofErr w:type="spellEnd"/>
      <w:r>
        <w:t>(</w:t>
      </w:r>
      <w:proofErr w:type="gramEnd"/>
      <w:r>
        <w:t>)</w:t>
      </w:r>
    </w:p>
    <w:p w14:paraId="602A9D8B" w14:textId="77777777" w:rsidR="009F136B" w:rsidRDefault="009F136B" w:rsidP="009F136B">
      <w:pPr>
        <w:pStyle w:val="ListBullet"/>
      </w:pPr>
      <w:r>
        <w:t>Purpose: Accept bid submissions from suppliers</w:t>
      </w:r>
    </w:p>
    <w:p w14:paraId="5DEAB490" w14:textId="77777777" w:rsidR="009F136B" w:rsidRDefault="009F136B" w:rsidP="009F136B">
      <w:pPr>
        <w:pStyle w:val="Heading3"/>
      </w:pPr>
      <w:r>
        <w:t>Activities:</w:t>
      </w:r>
    </w:p>
    <w:p w14:paraId="101DD4B4" w14:textId="77777777" w:rsidR="009F136B" w:rsidRDefault="009F136B" w:rsidP="009F136B">
      <w:pPr>
        <w:pStyle w:val="ListBullet"/>
      </w:pPr>
      <w:r>
        <w:t>Bidders submit bids via portal or physical submission</w:t>
      </w:r>
    </w:p>
    <w:p w14:paraId="6375AF71" w14:textId="77777777" w:rsidR="009F136B" w:rsidRDefault="009F136B" w:rsidP="009F136B">
      <w:pPr>
        <w:pStyle w:val="ListBullet"/>
      </w:pPr>
      <w:r>
        <w:t>Track submission timestamps</w:t>
      </w:r>
    </w:p>
    <w:p w14:paraId="34D868C7" w14:textId="77777777" w:rsidR="009F136B" w:rsidRDefault="009F136B" w:rsidP="009F136B">
      <w:pPr>
        <w:pStyle w:val="ListBullet"/>
      </w:pPr>
      <w:r>
        <w:t>Ensure bids received before closing date/time</w:t>
      </w:r>
    </w:p>
    <w:p w14:paraId="6D387541" w14:textId="77777777" w:rsidR="009F136B" w:rsidRDefault="009F136B" w:rsidP="009F136B">
      <w:pPr>
        <w:pStyle w:val="Heading3"/>
      </w:pPr>
      <w:r>
        <w:t>Output:</w:t>
      </w:r>
    </w:p>
    <w:p w14:paraId="0A630A02" w14:textId="2BD36AE8" w:rsidR="009F136B" w:rsidRDefault="009F136B" w:rsidP="009F136B">
      <w:r>
        <w:t>Collection of submitted bids</w:t>
      </w:r>
    </w:p>
    <w:p w14:paraId="1483A32E" w14:textId="77777777" w:rsidR="009F136B" w:rsidRDefault="009F136B" w:rsidP="009F136B">
      <w:pPr>
        <w:pStyle w:val="Heading1"/>
      </w:pPr>
      <w:r>
        <w:t>Step 8: Bid Opening</w:t>
      </w:r>
    </w:p>
    <w:p w14:paraId="1917D4E2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sagovtender.bid.opening</w:t>
      </w:r>
      <w:proofErr w:type="gramEnd"/>
      <w:r>
        <w:t>.register</w:t>
      </w:r>
      <w:proofErr w:type="spellEnd"/>
    </w:p>
    <w:p w14:paraId="424EAC48" w14:textId="77777777" w:rsidR="009F136B" w:rsidRDefault="009F136B" w:rsidP="009F136B">
      <w:pPr>
        <w:pStyle w:val="ListBullet"/>
      </w:pPr>
      <w:r>
        <w:t>State: opening</w:t>
      </w:r>
    </w:p>
    <w:p w14:paraId="5F341940" w14:textId="77777777" w:rsidR="009F136B" w:rsidRDefault="009F136B" w:rsidP="009F136B">
      <w:pPr>
        <w:pStyle w:val="ListBullet"/>
      </w:pPr>
      <w:r>
        <w:t xml:space="preserve">Actions: </w:t>
      </w:r>
      <w:proofErr w:type="spellStart"/>
      <w:r>
        <w:t>action_close_</w:t>
      </w:r>
      <w:proofErr w:type="gramStart"/>
      <w:r>
        <w:t>submission</w:t>
      </w:r>
      <w:proofErr w:type="spellEnd"/>
      <w:r>
        <w:t>(</w:t>
      </w:r>
      <w:proofErr w:type="gramEnd"/>
      <w:r>
        <w:t xml:space="preserve">), </w:t>
      </w:r>
      <w:proofErr w:type="spellStart"/>
      <w:r>
        <w:t>action_conduct_</w:t>
      </w:r>
      <w:proofErr w:type="gramStart"/>
      <w:r>
        <w:t>opening</w:t>
      </w:r>
      <w:proofErr w:type="spellEnd"/>
      <w:r>
        <w:t>(</w:t>
      </w:r>
      <w:proofErr w:type="gramEnd"/>
      <w:r>
        <w:t xml:space="preserve">), </w:t>
      </w:r>
      <w:proofErr w:type="spellStart"/>
      <w:r>
        <w:t>action_close_</w:t>
      </w:r>
      <w:proofErr w:type="gramStart"/>
      <w:r>
        <w:t>opening</w:t>
      </w:r>
      <w:proofErr w:type="spellEnd"/>
      <w:r>
        <w:t>(</w:t>
      </w:r>
      <w:proofErr w:type="gramEnd"/>
      <w:r>
        <w:t>)</w:t>
      </w:r>
    </w:p>
    <w:p w14:paraId="6CB996F2" w14:textId="77777777" w:rsidR="009F136B" w:rsidRDefault="009F136B" w:rsidP="009F136B">
      <w:pPr>
        <w:pStyle w:val="ListBullet"/>
      </w:pPr>
      <w:r>
        <w:t>Purpose: Publicly open and register all bids</w:t>
      </w:r>
    </w:p>
    <w:p w14:paraId="26E0B4EE" w14:textId="77777777" w:rsidR="009F136B" w:rsidRDefault="009F136B" w:rsidP="009F136B">
      <w:pPr>
        <w:pStyle w:val="Heading3"/>
      </w:pPr>
      <w:r>
        <w:t>Activities:</w:t>
      </w:r>
    </w:p>
    <w:p w14:paraId="1589E169" w14:textId="77777777" w:rsidR="009F136B" w:rsidRDefault="009F136B" w:rsidP="009F136B">
      <w:pPr>
        <w:pStyle w:val="ListBullet"/>
      </w:pPr>
      <w:r>
        <w:t>Create bid opening register</w:t>
      </w:r>
    </w:p>
    <w:p w14:paraId="65992F8A" w14:textId="77777777" w:rsidR="009F136B" w:rsidRDefault="009F136B" w:rsidP="009F136B">
      <w:pPr>
        <w:pStyle w:val="ListBullet"/>
      </w:pPr>
      <w:r>
        <w:t>Record opening date/time</w:t>
      </w:r>
    </w:p>
    <w:p w14:paraId="40C1BC64" w14:textId="77777777" w:rsidR="009F136B" w:rsidRDefault="009F136B" w:rsidP="009F136B">
      <w:pPr>
        <w:pStyle w:val="ListBullet"/>
      </w:pPr>
      <w:r>
        <w:t>Register each bid with:</w:t>
      </w:r>
    </w:p>
    <w:p w14:paraId="63651A73" w14:textId="77777777" w:rsidR="009F136B" w:rsidRDefault="009F136B" w:rsidP="009F136B">
      <w:pPr>
        <w:pStyle w:val="ListBullet2"/>
      </w:pPr>
      <w:r>
        <w:t>Bidder name</w:t>
      </w:r>
    </w:p>
    <w:p w14:paraId="38B48A9D" w14:textId="77777777" w:rsidR="009F136B" w:rsidRDefault="009F136B" w:rsidP="009F136B">
      <w:pPr>
        <w:pStyle w:val="ListBullet2"/>
      </w:pPr>
      <w:r>
        <w:t>Bid amount</w:t>
      </w:r>
    </w:p>
    <w:p w14:paraId="013684E7" w14:textId="77777777" w:rsidR="009F136B" w:rsidRDefault="009F136B" w:rsidP="009F136B">
      <w:pPr>
        <w:pStyle w:val="ListBullet2"/>
      </w:pPr>
      <w:r>
        <w:t>Validity period</w:t>
      </w:r>
    </w:p>
    <w:p w14:paraId="2395398F" w14:textId="77777777" w:rsidR="009F136B" w:rsidRDefault="009F136B" w:rsidP="009F136B">
      <w:pPr>
        <w:pStyle w:val="ListBullet2"/>
      </w:pPr>
      <w:r>
        <w:t>Documents submitted</w:t>
      </w:r>
    </w:p>
    <w:p w14:paraId="2ECDD9CD" w14:textId="77777777" w:rsidR="009F136B" w:rsidRDefault="009F136B" w:rsidP="009F136B">
      <w:pPr>
        <w:pStyle w:val="ListBullet"/>
      </w:pPr>
      <w:r>
        <w:t>Witness signatures</w:t>
      </w:r>
    </w:p>
    <w:p w14:paraId="2A294AF4" w14:textId="77777777" w:rsidR="009F136B" w:rsidRDefault="009F136B" w:rsidP="009F136B">
      <w:pPr>
        <w:pStyle w:val="Heading3"/>
      </w:pPr>
      <w:r>
        <w:t>Output:</w:t>
      </w:r>
    </w:p>
    <w:p w14:paraId="0D2D3AB0" w14:textId="77777777" w:rsidR="009F136B" w:rsidRDefault="009F136B" w:rsidP="009F136B">
      <w:r>
        <w:t>Official bid opening register</w:t>
      </w:r>
    </w:p>
    <w:p w14:paraId="1B312B13" w14:textId="77777777" w:rsidR="009F136B" w:rsidRDefault="009F136B" w:rsidP="009F136B"/>
    <w:p w14:paraId="484E2B6A" w14:textId="77777777" w:rsidR="009F136B" w:rsidRDefault="009F136B" w:rsidP="009F136B">
      <w:pPr>
        <w:pStyle w:val="Heading1"/>
      </w:pPr>
      <w:r>
        <w:t>Step 9: Compliance Check</w:t>
      </w:r>
    </w:p>
    <w:p w14:paraId="79E469D8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sagovtender.compliance</w:t>
      </w:r>
      <w:proofErr w:type="gramEnd"/>
      <w:r>
        <w:t>.check</w:t>
      </w:r>
      <w:proofErr w:type="spellEnd"/>
    </w:p>
    <w:p w14:paraId="4ABD6E04" w14:textId="77777777" w:rsidR="009F136B" w:rsidRDefault="009F136B" w:rsidP="009F136B">
      <w:pPr>
        <w:pStyle w:val="ListBullet"/>
      </w:pPr>
      <w:r>
        <w:t>State: compliance</w:t>
      </w:r>
    </w:p>
    <w:p w14:paraId="60327488" w14:textId="77777777" w:rsidR="009F136B" w:rsidRDefault="009F136B" w:rsidP="009F136B">
      <w:pPr>
        <w:pStyle w:val="ListBullet"/>
      </w:pPr>
      <w:r>
        <w:t xml:space="preserve">Actions: </w:t>
      </w:r>
      <w:proofErr w:type="spellStart"/>
      <w:r>
        <w:t>action_start_sagovcompliance_</w:t>
      </w:r>
      <w:proofErr w:type="gramStart"/>
      <w:r>
        <w:t>check</w:t>
      </w:r>
      <w:proofErr w:type="spellEnd"/>
      <w:r>
        <w:t>(</w:t>
      </w:r>
      <w:proofErr w:type="gramEnd"/>
      <w:r>
        <w:t xml:space="preserve">), </w:t>
      </w:r>
      <w:proofErr w:type="spellStart"/>
      <w:r>
        <w:t>action_end_sagovcompliance_</w:t>
      </w:r>
      <w:proofErr w:type="gramStart"/>
      <w:r>
        <w:t>check</w:t>
      </w:r>
      <w:proofErr w:type="spellEnd"/>
      <w:r>
        <w:t>(</w:t>
      </w:r>
      <w:proofErr w:type="gramEnd"/>
      <w:r>
        <w:t>)</w:t>
      </w:r>
    </w:p>
    <w:p w14:paraId="0AAD6086" w14:textId="77777777" w:rsidR="009F136B" w:rsidRDefault="009F136B" w:rsidP="009F136B">
      <w:pPr>
        <w:pStyle w:val="ListBullet"/>
      </w:pPr>
      <w:r>
        <w:t>Purpose: Verify bidder compliance with mandatory requirements</w:t>
      </w:r>
    </w:p>
    <w:p w14:paraId="385CA35C" w14:textId="77777777" w:rsidR="009F136B" w:rsidRDefault="009F136B" w:rsidP="009F136B">
      <w:pPr>
        <w:pStyle w:val="Heading3"/>
      </w:pPr>
      <w:r>
        <w:t>Verification Items:</w:t>
      </w:r>
    </w:p>
    <w:p w14:paraId="54F3E07B" w14:textId="77777777" w:rsidR="009F136B" w:rsidRDefault="009F136B" w:rsidP="009F136B">
      <w:pPr>
        <w:pStyle w:val="ListBullet"/>
      </w:pPr>
      <w:r>
        <w:t>CSD (Central Supplier Database) registration</w:t>
      </w:r>
    </w:p>
    <w:p w14:paraId="2AF7A347" w14:textId="77777777" w:rsidR="009F136B" w:rsidRDefault="009F136B" w:rsidP="009F136B">
      <w:pPr>
        <w:pStyle w:val="ListBullet"/>
      </w:pPr>
      <w:r>
        <w:t>Tax compliance status</w:t>
      </w:r>
    </w:p>
    <w:p w14:paraId="793FB767" w14:textId="77777777" w:rsidR="009F136B" w:rsidRDefault="009F136B" w:rsidP="009F136B">
      <w:pPr>
        <w:pStyle w:val="ListBullet"/>
      </w:pPr>
      <w:r>
        <w:t>COID (Compensation for Occupational Injuries) registration</w:t>
      </w:r>
    </w:p>
    <w:p w14:paraId="1C6BD7BE" w14:textId="77777777" w:rsidR="009F136B" w:rsidRDefault="009F136B" w:rsidP="009F136B">
      <w:pPr>
        <w:pStyle w:val="ListBullet"/>
      </w:pPr>
      <w:r>
        <w:t>B-BBEE certificate/affidavit</w:t>
      </w:r>
    </w:p>
    <w:p w14:paraId="70404819" w14:textId="77777777" w:rsidR="009F136B" w:rsidRDefault="009F136B" w:rsidP="009F136B">
      <w:pPr>
        <w:pStyle w:val="ListBullet"/>
      </w:pPr>
      <w:r>
        <w:t>SBD forms completion (SBD 1, 4, 6.1, 8, 9)</w:t>
      </w:r>
    </w:p>
    <w:p w14:paraId="6D1ACA23" w14:textId="77777777" w:rsidR="009F136B" w:rsidRDefault="009F136B" w:rsidP="009F136B">
      <w:pPr>
        <w:pStyle w:val="ListBullet"/>
      </w:pPr>
      <w:r>
        <w:t>Company registration documents</w:t>
      </w:r>
    </w:p>
    <w:p w14:paraId="37C97F80" w14:textId="77777777" w:rsidR="009F136B" w:rsidRDefault="009F136B" w:rsidP="009F136B">
      <w:pPr>
        <w:pStyle w:val="ListBullet"/>
      </w:pPr>
      <w:r>
        <w:t>Valid bid guarantee (if required)</w:t>
      </w:r>
    </w:p>
    <w:p w14:paraId="482D22CC" w14:textId="77777777" w:rsidR="009F136B" w:rsidRDefault="009F136B" w:rsidP="009F136B">
      <w:pPr>
        <w:pStyle w:val="Heading3"/>
      </w:pPr>
      <w:r>
        <w:t>Output:</w:t>
      </w:r>
    </w:p>
    <w:p w14:paraId="47D8A7A6" w14:textId="16651337" w:rsidR="009F136B" w:rsidRDefault="009F136B" w:rsidP="009F136B">
      <w:r>
        <w:t>Compliant/non-compliant status for each bid</w:t>
      </w:r>
    </w:p>
    <w:p w14:paraId="5DA4552F" w14:textId="77777777" w:rsidR="009F136B" w:rsidRDefault="009F136B" w:rsidP="009F136B">
      <w:pPr>
        <w:pStyle w:val="Heading1"/>
      </w:pPr>
      <w:r>
        <w:t>Step 10: Declaration of Interest</w:t>
      </w:r>
    </w:p>
    <w:p w14:paraId="0464C9AA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sagovtender.declaration</w:t>
      </w:r>
      <w:proofErr w:type="gramEnd"/>
      <w:r>
        <w:t>.interest</w:t>
      </w:r>
      <w:proofErr w:type="spellEnd"/>
    </w:p>
    <w:p w14:paraId="29992D37" w14:textId="77777777" w:rsidR="009F136B" w:rsidRDefault="009F136B" w:rsidP="009F136B">
      <w:pPr>
        <w:pStyle w:val="ListBullet"/>
      </w:pPr>
      <w:r>
        <w:t>State: declaration</w:t>
      </w:r>
    </w:p>
    <w:p w14:paraId="74686221" w14:textId="77777777" w:rsidR="009F136B" w:rsidRDefault="009F136B" w:rsidP="009F136B">
      <w:pPr>
        <w:pStyle w:val="ListBullet"/>
      </w:pPr>
      <w:r>
        <w:t xml:space="preserve">Action: </w:t>
      </w:r>
      <w:proofErr w:type="spellStart"/>
      <w:r>
        <w:t>action_request_</w:t>
      </w:r>
      <w:proofErr w:type="gramStart"/>
      <w:r>
        <w:t>declarations</w:t>
      </w:r>
      <w:proofErr w:type="spellEnd"/>
      <w:r>
        <w:t>(</w:t>
      </w:r>
      <w:proofErr w:type="gramEnd"/>
      <w:r>
        <w:t>)</w:t>
      </w:r>
    </w:p>
    <w:p w14:paraId="6389934F" w14:textId="77777777" w:rsidR="009F136B" w:rsidRDefault="009F136B" w:rsidP="009F136B">
      <w:pPr>
        <w:pStyle w:val="ListBullet"/>
      </w:pPr>
      <w:r>
        <w:t>Purpose: BEC members declare any conflicts of interest</w:t>
      </w:r>
    </w:p>
    <w:p w14:paraId="2FE51930" w14:textId="77777777" w:rsidR="009F136B" w:rsidRDefault="009F136B" w:rsidP="009F136B">
      <w:pPr>
        <w:pStyle w:val="Heading3"/>
      </w:pPr>
      <w:r>
        <w:t>Requirements:</w:t>
      </w:r>
    </w:p>
    <w:p w14:paraId="030417F7" w14:textId="77777777" w:rsidR="009F136B" w:rsidRDefault="009F136B" w:rsidP="009F136B">
      <w:pPr>
        <w:pStyle w:val="ListBullet"/>
      </w:pPr>
      <w:r>
        <w:t>BEC committee assigned</w:t>
      </w:r>
    </w:p>
    <w:p w14:paraId="4F1803D2" w14:textId="77777777" w:rsidR="009F136B" w:rsidRDefault="009F136B" w:rsidP="009F136B">
      <w:pPr>
        <w:pStyle w:val="ListBullet"/>
      </w:pPr>
      <w:r>
        <w:t>Each member completes declaration</w:t>
      </w:r>
    </w:p>
    <w:p w14:paraId="675765C2" w14:textId="77777777" w:rsidR="009F136B" w:rsidRDefault="009F136B" w:rsidP="009F136B">
      <w:pPr>
        <w:pStyle w:val="ListBullet"/>
      </w:pPr>
      <w:r>
        <w:t>Declare relationships with bidders</w:t>
      </w:r>
    </w:p>
    <w:p w14:paraId="1EE7A57C" w14:textId="77777777" w:rsidR="009F136B" w:rsidRDefault="009F136B" w:rsidP="009F136B">
      <w:pPr>
        <w:pStyle w:val="ListBullet"/>
      </w:pPr>
      <w:r>
        <w:t>Declare financial interests</w:t>
      </w:r>
    </w:p>
    <w:p w14:paraId="37C45000" w14:textId="77777777" w:rsidR="009F136B" w:rsidRDefault="009F136B" w:rsidP="009F136B">
      <w:pPr>
        <w:pStyle w:val="Heading3"/>
      </w:pPr>
      <w:r>
        <w:t>Output:</w:t>
      </w:r>
    </w:p>
    <w:p w14:paraId="40DBBC49" w14:textId="141D0532" w:rsidR="009F136B" w:rsidRDefault="009F136B" w:rsidP="009F136B">
      <w:r>
        <w:t>Completed declarations from all BEC members</w:t>
      </w:r>
    </w:p>
    <w:p w14:paraId="48D3080C" w14:textId="77777777" w:rsidR="009F136B" w:rsidRDefault="009F136B" w:rsidP="009F136B">
      <w:pPr>
        <w:pStyle w:val="Heading1"/>
      </w:pPr>
      <w:r>
        <w:t>Step 11: BEC Evaluation</w:t>
      </w:r>
    </w:p>
    <w:p w14:paraId="62E89D42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sagovtender.bid.evaluation</w:t>
      </w:r>
      <w:proofErr w:type="spellEnd"/>
      <w:proofErr w:type="gramEnd"/>
    </w:p>
    <w:p w14:paraId="10E5D235" w14:textId="77777777" w:rsidR="009F136B" w:rsidRDefault="009F136B" w:rsidP="009F136B">
      <w:pPr>
        <w:pStyle w:val="ListBullet"/>
      </w:pPr>
      <w:r>
        <w:t>State: evaluation</w:t>
      </w:r>
    </w:p>
    <w:p w14:paraId="5BBDFDF0" w14:textId="77777777" w:rsidR="009F136B" w:rsidRDefault="009F136B" w:rsidP="009F136B">
      <w:pPr>
        <w:pStyle w:val="ListBullet"/>
      </w:pPr>
      <w:r>
        <w:t xml:space="preserve">Action: </w:t>
      </w:r>
      <w:proofErr w:type="spellStart"/>
      <w:r>
        <w:t>action_start_</w:t>
      </w:r>
      <w:proofErr w:type="gramStart"/>
      <w:r>
        <w:t>evaluation</w:t>
      </w:r>
      <w:proofErr w:type="spellEnd"/>
      <w:r>
        <w:t>(</w:t>
      </w:r>
      <w:proofErr w:type="gramEnd"/>
      <w:r>
        <w:t>)</w:t>
      </w:r>
    </w:p>
    <w:p w14:paraId="22C3D35B" w14:textId="77777777" w:rsidR="009F136B" w:rsidRDefault="009F136B" w:rsidP="009F136B">
      <w:pPr>
        <w:pStyle w:val="ListBullet"/>
      </w:pPr>
      <w:r>
        <w:t>Purpose: Bid Evaluation Committee evaluates compliant bids</w:t>
      </w:r>
    </w:p>
    <w:p w14:paraId="4D900481" w14:textId="77777777" w:rsidR="009F136B" w:rsidRDefault="009F136B" w:rsidP="009F136B">
      <w:pPr>
        <w:pStyle w:val="Heading3"/>
      </w:pPr>
      <w:r>
        <w:lastRenderedPageBreak/>
        <w:t>Evaluation Criteria:</w:t>
      </w:r>
    </w:p>
    <w:p w14:paraId="2909966A" w14:textId="77777777" w:rsidR="009F136B" w:rsidRDefault="009F136B" w:rsidP="009F136B">
      <w:pPr>
        <w:pStyle w:val="ListBullet"/>
      </w:pPr>
      <w:r>
        <w:t>Functionality (if applicable):</w:t>
      </w:r>
    </w:p>
    <w:p w14:paraId="6FDC3A45" w14:textId="77777777" w:rsidR="009F136B" w:rsidRDefault="009F136B" w:rsidP="009F136B">
      <w:pPr>
        <w:pStyle w:val="ListBullet2"/>
      </w:pPr>
      <w:r>
        <w:t>Technical evaluation against criteria</w:t>
      </w:r>
    </w:p>
    <w:p w14:paraId="6EB45A21" w14:textId="77777777" w:rsidR="009F136B" w:rsidRDefault="009F136B" w:rsidP="009F136B">
      <w:pPr>
        <w:pStyle w:val="ListBullet2"/>
      </w:pPr>
      <w:r>
        <w:t>Minimum threshold (e.g., 70%)</w:t>
      </w:r>
    </w:p>
    <w:p w14:paraId="17F2A7F1" w14:textId="77777777" w:rsidR="009F136B" w:rsidRDefault="009F136B" w:rsidP="009F136B">
      <w:pPr>
        <w:pStyle w:val="ListBullet"/>
      </w:pPr>
      <w:r>
        <w:t>Price Points: 80 or 90 points based on system</w:t>
      </w:r>
    </w:p>
    <w:p w14:paraId="53217715" w14:textId="77777777" w:rsidR="009F136B" w:rsidRDefault="009F136B" w:rsidP="009F136B">
      <w:pPr>
        <w:pStyle w:val="ListBullet"/>
      </w:pPr>
      <w:r>
        <w:t>B-BBEE Points: 20 or 10 points based on system</w:t>
      </w:r>
    </w:p>
    <w:p w14:paraId="45E232C0" w14:textId="77777777" w:rsidR="009F136B" w:rsidRDefault="009F136B" w:rsidP="009F136B">
      <w:pPr>
        <w:pStyle w:val="Heading3"/>
      </w:pPr>
      <w:r>
        <w:t>Scoring Formula:</w:t>
      </w:r>
    </w:p>
    <w:p w14:paraId="11C1CC97" w14:textId="77777777" w:rsidR="009F136B" w:rsidRDefault="009F136B" w:rsidP="009F136B">
      <w:pPr>
        <w:pStyle w:val="ListBullet"/>
      </w:pPr>
      <w:r>
        <w:t>80/20: (Lowest Price / Bid Price × 80) + B-BBEE Points</w:t>
      </w:r>
    </w:p>
    <w:p w14:paraId="52D2725A" w14:textId="77777777" w:rsidR="009F136B" w:rsidRDefault="009F136B" w:rsidP="009F136B">
      <w:pPr>
        <w:pStyle w:val="ListBullet"/>
      </w:pPr>
      <w:r>
        <w:t>90/10: (Lowest Price / Bid Price × 90) + B-BBEE Points</w:t>
      </w:r>
    </w:p>
    <w:p w14:paraId="6E79DB0E" w14:textId="77777777" w:rsidR="009F136B" w:rsidRDefault="009F136B" w:rsidP="009F136B">
      <w:pPr>
        <w:pStyle w:val="Heading3"/>
      </w:pPr>
      <w:r>
        <w:t>Activities:</w:t>
      </w:r>
    </w:p>
    <w:p w14:paraId="53D5ABA9" w14:textId="77777777" w:rsidR="009F136B" w:rsidRDefault="009F136B" w:rsidP="009F136B">
      <w:pPr>
        <w:pStyle w:val="ListBullet"/>
      </w:pPr>
      <w:r>
        <w:t>Create evaluation records for compliant bids</w:t>
      </w:r>
    </w:p>
    <w:p w14:paraId="47274ABC" w14:textId="77777777" w:rsidR="009F136B" w:rsidRDefault="009F136B" w:rsidP="009F136B">
      <w:pPr>
        <w:pStyle w:val="ListBullet"/>
      </w:pPr>
      <w:r>
        <w:t>Score functionality (if applicable)</w:t>
      </w:r>
    </w:p>
    <w:p w14:paraId="496AEE0E" w14:textId="77777777" w:rsidR="009F136B" w:rsidRDefault="009F136B" w:rsidP="009F136B">
      <w:pPr>
        <w:pStyle w:val="ListBullet"/>
      </w:pPr>
      <w:r>
        <w:t>Calculate price points</w:t>
      </w:r>
    </w:p>
    <w:p w14:paraId="263B6E2C" w14:textId="77777777" w:rsidR="009F136B" w:rsidRDefault="009F136B" w:rsidP="009F136B">
      <w:pPr>
        <w:pStyle w:val="ListBullet"/>
      </w:pPr>
      <w:r>
        <w:t>Award B-BBEE points</w:t>
      </w:r>
    </w:p>
    <w:p w14:paraId="50FE54B7" w14:textId="77777777" w:rsidR="009F136B" w:rsidRDefault="009F136B" w:rsidP="009F136B">
      <w:pPr>
        <w:pStyle w:val="ListBullet"/>
      </w:pPr>
      <w:r>
        <w:t>Calculate total scores</w:t>
      </w:r>
    </w:p>
    <w:p w14:paraId="4804DC4D" w14:textId="77777777" w:rsidR="009F136B" w:rsidRDefault="009F136B" w:rsidP="009F136B">
      <w:pPr>
        <w:pStyle w:val="ListBullet"/>
      </w:pPr>
      <w:r>
        <w:t>Rank bidders</w:t>
      </w:r>
    </w:p>
    <w:p w14:paraId="7D845E6B" w14:textId="77777777" w:rsidR="009F136B" w:rsidRDefault="009F136B" w:rsidP="009F136B">
      <w:pPr>
        <w:pStyle w:val="ListBullet"/>
      </w:pPr>
      <w:r>
        <w:t>Prepare BEC report</w:t>
      </w:r>
    </w:p>
    <w:p w14:paraId="5A273704" w14:textId="77777777" w:rsidR="009F136B" w:rsidRDefault="009F136B" w:rsidP="009F136B">
      <w:pPr>
        <w:pStyle w:val="Heading3"/>
      </w:pPr>
      <w:r>
        <w:t>Output:</w:t>
      </w:r>
    </w:p>
    <w:p w14:paraId="33B14213" w14:textId="375336D1" w:rsidR="009F136B" w:rsidRDefault="009F136B" w:rsidP="009F136B">
      <w:r>
        <w:t>BEC evaluation report with recommended bidder</w:t>
      </w:r>
    </w:p>
    <w:p w14:paraId="32409E5B" w14:textId="77777777" w:rsidR="009F136B" w:rsidRDefault="009F136B" w:rsidP="009F136B">
      <w:pPr>
        <w:pStyle w:val="Heading1"/>
      </w:pPr>
      <w:r>
        <w:t>Step 12: BAC Review</w:t>
      </w:r>
    </w:p>
    <w:p w14:paraId="7407DF86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sagovtender.bac.review</w:t>
      </w:r>
      <w:proofErr w:type="spellEnd"/>
      <w:proofErr w:type="gramEnd"/>
    </w:p>
    <w:p w14:paraId="6D17090B" w14:textId="77777777" w:rsidR="009F136B" w:rsidRDefault="009F136B" w:rsidP="009F136B">
      <w:pPr>
        <w:pStyle w:val="ListBullet"/>
      </w:pPr>
      <w:r>
        <w:t xml:space="preserve">State: </w:t>
      </w:r>
      <w:proofErr w:type="spellStart"/>
      <w:r>
        <w:t>sagovbac_review</w:t>
      </w:r>
      <w:proofErr w:type="spellEnd"/>
    </w:p>
    <w:p w14:paraId="27C2E475" w14:textId="77777777" w:rsidR="009F136B" w:rsidRDefault="009F136B" w:rsidP="009F136B">
      <w:pPr>
        <w:pStyle w:val="ListBullet"/>
      </w:pPr>
      <w:r>
        <w:t xml:space="preserve">Action: </w:t>
      </w:r>
      <w:proofErr w:type="spellStart"/>
      <w:r>
        <w:t>action_send_to_</w:t>
      </w:r>
      <w:proofErr w:type="gramStart"/>
      <w:r>
        <w:t>bac</w:t>
      </w:r>
      <w:proofErr w:type="spellEnd"/>
      <w:r>
        <w:t>(</w:t>
      </w:r>
      <w:proofErr w:type="gramEnd"/>
      <w:r>
        <w:t>)</w:t>
      </w:r>
    </w:p>
    <w:p w14:paraId="7AC320E9" w14:textId="77777777" w:rsidR="009F136B" w:rsidRDefault="009F136B" w:rsidP="009F136B">
      <w:pPr>
        <w:pStyle w:val="ListBullet"/>
      </w:pPr>
      <w:r>
        <w:t>Purpose: Bid Adjudication Committee reviews BEC recommendation</w:t>
      </w:r>
    </w:p>
    <w:p w14:paraId="2AD284A1" w14:textId="77777777" w:rsidR="009F136B" w:rsidRDefault="009F136B" w:rsidP="009F136B">
      <w:pPr>
        <w:pStyle w:val="Heading3"/>
      </w:pPr>
      <w:r>
        <w:t>Requirements:</w:t>
      </w:r>
    </w:p>
    <w:p w14:paraId="6936E33C" w14:textId="77777777" w:rsidR="009F136B" w:rsidRDefault="009F136B" w:rsidP="009F136B">
      <w:pPr>
        <w:pStyle w:val="ListBullet"/>
      </w:pPr>
      <w:r>
        <w:t>BEC evaluation completed</w:t>
      </w:r>
    </w:p>
    <w:p w14:paraId="79B87153" w14:textId="77777777" w:rsidR="009F136B" w:rsidRDefault="009F136B" w:rsidP="009F136B">
      <w:pPr>
        <w:pStyle w:val="ListBullet"/>
      </w:pPr>
      <w:r>
        <w:t>BAC committee assigned</w:t>
      </w:r>
    </w:p>
    <w:p w14:paraId="33E07903" w14:textId="77777777" w:rsidR="009F136B" w:rsidRDefault="009F136B" w:rsidP="009F136B">
      <w:pPr>
        <w:pStyle w:val="Heading3"/>
      </w:pPr>
      <w:r>
        <w:t>BAC Decisions:</w:t>
      </w:r>
    </w:p>
    <w:p w14:paraId="458F254E" w14:textId="77777777" w:rsidR="009F136B" w:rsidRDefault="009F136B" w:rsidP="009F136B">
      <w:pPr>
        <w:pStyle w:val="ListBullet"/>
      </w:pPr>
      <w:r>
        <w:t>Approve: Accept BEC recommendation</w:t>
      </w:r>
    </w:p>
    <w:p w14:paraId="1F970A8A" w14:textId="77777777" w:rsidR="009F136B" w:rsidRDefault="009F136B" w:rsidP="009F136B">
      <w:pPr>
        <w:pStyle w:val="ListBullet"/>
      </w:pPr>
      <w:r>
        <w:t>Reject: Reject recommendation</w:t>
      </w:r>
    </w:p>
    <w:p w14:paraId="007C0483" w14:textId="77777777" w:rsidR="009F136B" w:rsidRDefault="009F136B" w:rsidP="009F136B">
      <w:pPr>
        <w:pStyle w:val="ListBullet"/>
      </w:pPr>
      <w:proofErr w:type="gramStart"/>
      <w:r>
        <w:t>Refer Back</w:t>
      </w:r>
      <w:proofErr w:type="gramEnd"/>
      <w:r>
        <w:t>: Send back to BEC for clarification</w:t>
      </w:r>
    </w:p>
    <w:p w14:paraId="30C5C7CB" w14:textId="77777777" w:rsidR="009F136B" w:rsidRDefault="009F136B" w:rsidP="009F136B">
      <w:pPr>
        <w:pStyle w:val="ListBullet"/>
      </w:pPr>
      <w:r>
        <w:t>Cancel Tender: Cancel entire tender process</w:t>
      </w:r>
    </w:p>
    <w:p w14:paraId="2E8E850C" w14:textId="77777777" w:rsidR="009F136B" w:rsidRDefault="009F136B" w:rsidP="009F136B">
      <w:pPr>
        <w:pStyle w:val="Heading3"/>
      </w:pPr>
      <w:r>
        <w:t>Activities:</w:t>
      </w:r>
    </w:p>
    <w:p w14:paraId="2C92FB95" w14:textId="77777777" w:rsidR="009F136B" w:rsidRDefault="009F136B" w:rsidP="009F136B">
      <w:pPr>
        <w:pStyle w:val="ListBullet"/>
      </w:pPr>
      <w:r>
        <w:t>Review BEC report</w:t>
      </w:r>
    </w:p>
    <w:p w14:paraId="1DCA59A3" w14:textId="77777777" w:rsidR="009F136B" w:rsidRDefault="009F136B" w:rsidP="009F136B">
      <w:pPr>
        <w:pStyle w:val="ListBullet"/>
      </w:pPr>
      <w:r>
        <w:t>Verify evaluation methodology</w:t>
      </w:r>
    </w:p>
    <w:p w14:paraId="76DD7D84" w14:textId="77777777" w:rsidR="009F136B" w:rsidRDefault="009F136B" w:rsidP="009F136B">
      <w:pPr>
        <w:pStyle w:val="ListBullet"/>
      </w:pPr>
      <w:r>
        <w:lastRenderedPageBreak/>
        <w:t>Check compliance with regulations</w:t>
      </w:r>
    </w:p>
    <w:p w14:paraId="2A253B76" w14:textId="77777777" w:rsidR="009F136B" w:rsidRDefault="009F136B" w:rsidP="009F136B">
      <w:pPr>
        <w:pStyle w:val="ListBullet"/>
      </w:pPr>
      <w:r>
        <w:t>Make final recommendation</w:t>
      </w:r>
    </w:p>
    <w:p w14:paraId="7166DB61" w14:textId="77777777" w:rsidR="009F136B" w:rsidRDefault="009F136B" w:rsidP="009F136B">
      <w:pPr>
        <w:pStyle w:val="ListBullet"/>
      </w:pPr>
      <w:r>
        <w:t>BAC members sign off</w:t>
      </w:r>
    </w:p>
    <w:p w14:paraId="11FB1D50" w14:textId="77777777" w:rsidR="009F136B" w:rsidRDefault="009F136B" w:rsidP="009F136B">
      <w:pPr>
        <w:pStyle w:val="Heading3"/>
      </w:pPr>
      <w:r>
        <w:t>Output:</w:t>
      </w:r>
    </w:p>
    <w:p w14:paraId="46360D7D" w14:textId="7E3CD8AC" w:rsidR="009F136B" w:rsidRDefault="009F136B" w:rsidP="009F136B">
      <w:r>
        <w:t>BAC decision and recommendation</w:t>
      </w:r>
    </w:p>
    <w:p w14:paraId="22B05AFD" w14:textId="77777777" w:rsidR="009F136B" w:rsidRDefault="009F136B" w:rsidP="009F136B">
      <w:pPr>
        <w:pStyle w:val="Heading1"/>
      </w:pPr>
      <w:r>
        <w:t>Step 13: Tender Award</w:t>
      </w:r>
    </w:p>
    <w:p w14:paraId="629F68EF" w14:textId="77777777" w:rsidR="009F136B" w:rsidRDefault="009F136B" w:rsidP="009F136B">
      <w:pPr>
        <w:pStyle w:val="ListBullet"/>
      </w:pPr>
      <w:r>
        <w:t xml:space="preserve">Model: </w:t>
      </w:r>
      <w:proofErr w:type="spellStart"/>
      <w:proofErr w:type="gramStart"/>
      <w:r>
        <w:t>sagovtender.award</w:t>
      </w:r>
      <w:proofErr w:type="spellEnd"/>
      <w:proofErr w:type="gramEnd"/>
    </w:p>
    <w:p w14:paraId="18898E8A" w14:textId="77777777" w:rsidR="009F136B" w:rsidRDefault="009F136B" w:rsidP="009F136B">
      <w:pPr>
        <w:pStyle w:val="ListBullet"/>
      </w:pPr>
      <w:r>
        <w:t>State: awarded</w:t>
      </w:r>
    </w:p>
    <w:p w14:paraId="702E0551" w14:textId="77777777" w:rsidR="009F136B" w:rsidRDefault="009F136B" w:rsidP="009F136B">
      <w:pPr>
        <w:pStyle w:val="ListBullet"/>
      </w:pPr>
      <w:r>
        <w:t xml:space="preserve">Action: </w:t>
      </w:r>
      <w:proofErr w:type="spellStart"/>
      <w:r>
        <w:t>action_award_</w:t>
      </w:r>
      <w:proofErr w:type="gramStart"/>
      <w:r>
        <w:t>tender</w:t>
      </w:r>
      <w:proofErr w:type="spellEnd"/>
      <w:r>
        <w:t>(</w:t>
      </w:r>
      <w:proofErr w:type="gramEnd"/>
      <w:r>
        <w:t>)</w:t>
      </w:r>
    </w:p>
    <w:p w14:paraId="308EF5AE" w14:textId="77777777" w:rsidR="009F136B" w:rsidRDefault="009F136B" w:rsidP="009F136B">
      <w:pPr>
        <w:pStyle w:val="ListBullet"/>
      </w:pPr>
      <w:r>
        <w:t>Purpose: Officially award tender to successful bidder</w:t>
      </w:r>
    </w:p>
    <w:p w14:paraId="7773D46C" w14:textId="77777777" w:rsidR="009F136B" w:rsidRDefault="009F136B" w:rsidP="009F136B">
      <w:pPr>
        <w:pStyle w:val="Heading3"/>
      </w:pPr>
      <w:r>
        <w:t>Requirements:</w:t>
      </w:r>
    </w:p>
    <w:p w14:paraId="31A926A0" w14:textId="77777777" w:rsidR="009F136B" w:rsidRDefault="009F136B" w:rsidP="009F136B">
      <w:pPr>
        <w:pStyle w:val="ListBullet"/>
      </w:pPr>
      <w:r>
        <w:t>BAC approval received</w:t>
      </w:r>
    </w:p>
    <w:p w14:paraId="413B9779" w14:textId="77777777" w:rsidR="009F136B" w:rsidRDefault="009F136B" w:rsidP="009F136B">
      <w:pPr>
        <w:pStyle w:val="ListBullet"/>
      </w:pPr>
      <w:r>
        <w:t>BAC review completed</w:t>
      </w:r>
    </w:p>
    <w:p w14:paraId="262EE483" w14:textId="77777777" w:rsidR="009F136B" w:rsidRDefault="009F136B" w:rsidP="009F136B">
      <w:pPr>
        <w:pStyle w:val="Heading3"/>
      </w:pPr>
      <w:r>
        <w:t>Activities:</w:t>
      </w:r>
    </w:p>
    <w:p w14:paraId="70012A1D" w14:textId="77777777" w:rsidR="009F136B" w:rsidRDefault="009F136B" w:rsidP="009F136B">
      <w:pPr>
        <w:pStyle w:val="ListBullet"/>
      </w:pPr>
      <w:r>
        <w:t>Create award record</w:t>
      </w:r>
    </w:p>
    <w:p w14:paraId="77B98109" w14:textId="77777777" w:rsidR="009F136B" w:rsidRDefault="009F136B" w:rsidP="009F136B">
      <w:pPr>
        <w:pStyle w:val="ListBullet"/>
      </w:pPr>
      <w:r>
        <w:t>Specify awarded partner</w:t>
      </w:r>
    </w:p>
    <w:p w14:paraId="229822B1" w14:textId="77777777" w:rsidR="009F136B" w:rsidRDefault="009F136B" w:rsidP="009F136B">
      <w:pPr>
        <w:pStyle w:val="ListBullet"/>
      </w:pPr>
      <w:r>
        <w:t>Record award value</w:t>
      </w:r>
    </w:p>
    <w:p w14:paraId="4177B3D9" w14:textId="77777777" w:rsidR="009F136B" w:rsidRDefault="009F136B" w:rsidP="009F136B">
      <w:pPr>
        <w:pStyle w:val="ListBullet"/>
      </w:pPr>
      <w:r>
        <w:t>Set award date</w:t>
      </w:r>
    </w:p>
    <w:p w14:paraId="283B539D" w14:textId="77777777" w:rsidR="009F136B" w:rsidRDefault="009F136B" w:rsidP="009F136B">
      <w:pPr>
        <w:pStyle w:val="ListBullet"/>
      </w:pPr>
      <w:r>
        <w:t>Generate award letter</w:t>
      </w:r>
    </w:p>
    <w:p w14:paraId="07038854" w14:textId="77777777" w:rsidR="009F136B" w:rsidRDefault="009F136B" w:rsidP="009F136B">
      <w:pPr>
        <w:pStyle w:val="ListBullet"/>
      </w:pPr>
      <w:r>
        <w:t>Notify successful bidder</w:t>
      </w:r>
    </w:p>
    <w:p w14:paraId="2D91AD46" w14:textId="77777777" w:rsidR="009F136B" w:rsidRDefault="009F136B" w:rsidP="009F136B">
      <w:pPr>
        <w:pStyle w:val="ListBullet"/>
      </w:pPr>
      <w:r>
        <w:t>Notify unsuccessful bidders</w:t>
      </w:r>
    </w:p>
    <w:p w14:paraId="48B11718" w14:textId="77777777" w:rsidR="009F136B" w:rsidRDefault="009F136B" w:rsidP="009F136B">
      <w:pPr>
        <w:pStyle w:val="ListBullet"/>
      </w:pPr>
      <w:r>
        <w:t>Create purchase order (optional integration)</w:t>
      </w:r>
    </w:p>
    <w:p w14:paraId="4CCFC431" w14:textId="77777777" w:rsidR="009F136B" w:rsidRDefault="009F136B" w:rsidP="009F136B">
      <w:pPr>
        <w:pStyle w:val="Heading3"/>
      </w:pPr>
      <w:r>
        <w:t>Output:</w:t>
      </w:r>
    </w:p>
    <w:p w14:paraId="59A668C9" w14:textId="77777777" w:rsidR="009F136B" w:rsidRDefault="009F136B" w:rsidP="009F136B">
      <w:r>
        <w:t>Tender award with purchase order</w:t>
      </w:r>
    </w:p>
    <w:p w14:paraId="600ED0D1" w14:textId="77777777" w:rsidR="009F136B" w:rsidRDefault="009F136B" w:rsidP="009F136B">
      <w:r>
        <w:br w:type="page"/>
      </w:r>
    </w:p>
    <w:p w14:paraId="336DCE0C" w14:textId="77777777" w:rsidR="009F136B" w:rsidRDefault="009F136B" w:rsidP="009F136B">
      <w:pPr>
        <w:pStyle w:val="Heading1"/>
      </w:pPr>
      <w:r>
        <w:lastRenderedPageBreak/>
        <w:t>Additional States</w:t>
      </w:r>
    </w:p>
    <w:p w14:paraId="16868053" w14:textId="77777777" w:rsidR="009F136B" w:rsidRDefault="009F136B" w:rsidP="009F136B">
      <w:pPr>
        <w:pStyle w:val="ListBullet"/>
      </w:pPr>
      <w:r>
        <w:t>Cancelled: Tender cancelled at any stage (reason recorded)</w:t>
      </w:r>
    </w:p>
    <w:p w14:paraId="40F59B16" w14:textId="77777777" w:rsidR="009F136B" w:rsidRDefault="009F136B" w:rsidP="009F136B">
      <w:pPr>
        <w:pStyle w:val="ListBullet"/>
      </w:pPr>
      <w:r>
        <w:t>Rejected: Tender rejected during approval process</w:t>
      </w:r>
    </w:p>
    <w:p w14:paraId="294B77E8" w14:textId="77777777" w:rsidR="009F136B" w:rsidRDefault="009F136B" w:rsidP="009F136B"/>
    <w:p w14:paraId="4F43BBBF" w14:textId="77777777" w:rsidR="009F136B" w:rsidRDefault="009F136B" w:rsidP="009F136B">
      <w:pPr>
        <w:pStyle w:val="Heading1"/>
      </w:pPr>
      <w:r>
        <w:t>Key Supporting Models</w:t>
      </w:r>
    </w:p>
    <w:p w14:paraId="74867EA0" w14:textId="77777777" w:rsidR="009F136B" w:rsidRDefault="009F136B" w:rsidP="009F136B">
      <w:pPr>
        <w:pStyle w:val="ListBullet"/>
      </w:pPr>
      <w:r>
        <w:t>Committees (</w:t>
      </w:r>
      <w:proofErr w:type="spellStart"/>
      <w:proofErr w:type="gramStart"/>
      <w:r>
        <w:t>sagovtender.committee</w:t>
      </w:r>
      <w:proofErr w:type="spellEnd"/>
      <w:proofErr w:type="gramEnd"/>
      <w:r>
        <w:t>): BEC and BAC committee management</w:t>
      </w:r>
    </w:p>
    <w:p w14:paraId="66B4C412" w14:textId="77777777" w:rsidR="009F136B" w:rsidRDefault="009F136B" w:rsidP="009F136B">
      <w:pPr>
        <w:pStyle w:val="ListBullet"/>
      </w:pPr>
      <w:r>
        <w:t>Documents (</w:t>
      </w:r>
      <w:proofErr w:type="spellStart"/>
      <w:proofErr w:type="gramStart"/>
      <w:r>
        <w:t>sagovtender.document</w:t>
      </w:r>
      <w:proofErr w:type="spellEnd"/>
      <w:proofErr w:type="gramEnd"/>
      <w:r>
        <w:t>): Tender document management</w:t>
      </w:r>
    </w:p>
    <w:p w14:paraId="3FD2E1CC" w14:textId="77777777" w:rsidR="009F136B" w:rsidRDefault="009F136B" w:rsidP="009F136B">
      <w:pPr>
        <w:pStyle w:val="ListBullet"/>
      </w:pPr>
      <w:r>
        <w:t>Bids (</w:t>
      </w:r>
      <w:proofErr w:type="spellStart"/>
      <w:r>
        <w:t>sagovtender.bid</w:t>
      </w:r>
      <w:proofErr w:type="spellEnd"/>
      <w:r>
        <w:t>): Individual bid submissions</w:t>
      </w:r>
    </w:p>
    <w:p w14:paraId="182D213C" w14:textId="77777777" w:rsidR="009F136B" w:rsidRDefault="009F136B" w:rsidP="009F136B">
      <w:pPr>
        <w:pStyle w:val="ListBullet"/>
      </w:pPr>
      <w:r>
        <w:t>Partners (</w:t>
      </w:r>
      <w:proofErr w:type="spellStart"/>
      <w:proofErr w:type="gramStart"/>
      <w:r>
        <w:t>res.partner</w:t>
      </w:r>
      <w:proofErr w:type="spellEnd"/>
      <w:proofErr w:type="gramEnd"/>
      <w:r>
        <w:t>): Supplier/bidder information with compliance fields</w:t>
      </w:r>
    </w:p>
    <w:p w14:paraId="598614C2" w14:textId="7900DC03" w:rsidR="008D1BB5" w:rsidRDefault="008D1BB5"/>
    <w:p w14:paraId="06508247" w14:textId="59A286A1" w:rsidR="008D1BB5" w:rsidRDefault="008D1BB5">
      <w:pPr>
        <w:pBdr>
          <w:top w:val="double" w:sz="6" w:space="1" w:color="auto"/>
          <w:bottom w:val="double" w:sz="6" w:space="1" w:color="auto"/>
        </w:pBdr>
      </w:pPr>
    </w:p>
    <w:p w14:paraId="26662DB6" w14:textId="38F46673" w:rsidR="008D1BB5" w:rsidRDefault="008D1BB5">
      <w:pPr>
        <w:pBdr>
          <w:bottom w:val="double" w:sz="6" w:space="1" w:color="auto"/>
          <w:between w:val="double" w:sz="6" w:space="1" w:color="auto"/>
        </w:pBdr>
      </w:pPr>
    </w:p>
    <w:p w14:paraId="57ED0C6F" w14:textId="3C02E234" w:rsidR="008D1BB5" w:rsidRDefault="008D1BB5">
      <w:pPr>
        <w:pBdr>
          <w:bottom w:val="double" w:sz="6" w:space="1" w:color="auto"/>
          <w:between w:val="double" w:sz="6" w:space="1" w:color="auto"/>
        </w:pBdr>
      </w:pPr>
    </w:p>
    <w:p w14:paraId="0BAC8FD1" w14:textId="77777777" w:rsidR="00E26EBF" w:rsidRDefault="00E26EBF"/>
    <w:p w14:paraId="44350C97" w14:textId="77777777" w:rsidR="00E26EBF" w:rsidRDefault="00E26EBF"/>
    <w:p w14:paraId="69441E55" w14:textId="77777777" w:rsidR="00E26EBF" w:rsidRDefault="00E26EBF"/>
    <w:p w14:paraId="754C7F43" w14:textId="77777777" w:rsidR="00E26EBF" w:rsidRDefault="00E26EBF" w:rsidP="00E26EBF">
      <w:pPr>
        <w:pStyle w:val="Title"/>
        <w:jc w:val="center"/>
      </w:pPr>
      <w:r>
        <w:t>SA Government Tender Management System</w:t>
      </w:r>
    </w:p>
    <w:p w14:paraId="0743C80E" w14:textId="279962F9" w:rsidR="00BA1E93" w:rsidRDefault="00E26EBF" w:rsidP="00E26EBF">
      <w:pPr>
        <w:pStyle w:val="Heading2"/>
        <w:jc w:val="center"/>
      </w:pPr>
      <w:r>
        <w:t>Complete Process Flow Documentation</w:t>
      </w:r>
      <w:r w:rsidR="009F136B">
        <w:t xml:space="preserve">          </w:t>
      </w:r>
    </w:p>
    <w:p w14:paraId="4E5E735D" w14:textId="77777777" w:rsidR="00BA1E93" w:rsidRDefault="00000000">
      <w:pPr>
        <w:pStyle w:val="Heading1"/>
      </w:pPr>
      <w:r>
        <w:t>Step 0: Annual Procurement Plan (APP)</w:t>
      </w:r>
    </w:p>
    <w:p w14:paraId="187C8C0E" w14:textId="77777777" w:rsidR="00BA1E93" w:rsidRDefault="00000000">
      <w:pPr>
        <w:pStyle w:val="ListBullet"/>
      </w:pPr>
      <w:r>
        <w:t>Model: sagovtender.annual.procurement.plan</w:t>
      </w:r>
    </w:p>
    <w:p w14:paraId="7D15C3AF" w14:textId="77777777" w:rsidR="00BA1E93" w:rsidRDefault="00000000">
      <w:pPr>
        <w:pStyle w:val="ListBullet"/>
      </w:pPr>
      <w:r>
        <w:t>Purpose: Budget planning for procurement</w:t>
      </w:r>
    </w:p>
    <w:p w14:paraId="4700FF2B" w14:textId="77777777" w:rsidR="00BA1E93" w:rsidRDefault="00000000">
      <w:pPr>
        <w:pStyle w:val="ListBullet"/>
      </w:pPr>
      <w:r>
        <w:t>States: Draft → Submitted → Approved → In Progress → Completed/Cancelled</w:t>
      </w:r>
    </w:p>
    <w:p w14:paraId="0C49F25C" w14:textId="77777777" w:rsidR="00BA1E93" w:rsidRDefault="00000000">
      <w:pPr>
        <w:pStyle w:val="Heading3"/>
      </w:pPr>
      <w:r>
        <w:t>Key Fields:</w:t>
      </w:r>
    </w:p>
    <w:p w14:paraId="0BE36FD1" w14:textId="77777777" w:rsidR="00BA1E93" w:rsidRDefault="00000000">
      <w:pPr>
        <w:pStyle w:val="ListBullet"/>
      </w:pPr>
      <w:r>
        <w:t>Fiscal year</w:t>
      </w:r>
    </w:p>
    <w:p w14:paraId="2F4567D7" w14:textId="77777777" w:rsidR="00BA1E93" w:rsidRDefault="00000000">
      <w:pPr>
        <w:pStyle w:val="ListBullet"/>
      </w:pPr>
      <w:r>
        <w:t>Department</w:t>
      </w:r>
    </w:p>
    <w:p w14:paraId="14AD5E74" w14:textId="77777777" w:rsidR="00BA1E93" w:rsidRDefault="00000000">
      <w:pPr>
        <w:pStyle w:val="ListBullet"/>
      </w:pPr>
      <w:r>
        <w:t>Budget line</w:t>
      </w:r>
    </w:p>
    <w:p w14:paraId="5A0D3638" w14:textId="77777777" w:rsidR="00BA1E93" w:rsidRDefault="00000000">
      <w:pPr>
        <w:pStyle w:val="ListBullet"/>
      </w:pPr>
      <w:r>
        <w:lastRenderedPageBreak/>
        <w:t>Estimated value</w:t>
      </w:r>
    </w:p>
    <w:p w14:paraId="47E5F762" w14:textId="77777777" w:rsidR="00BA1E93" w:rsidRDefault="00000000">
      <w:pPr>
        <w:pStyle w:val="ListBullet"/>
      </w:pPr>
      <w:r>
        <w:t>Available budget</w:t>
      </w:r>
    </w:p>
    <w:p w14:paraId="5C5039CD" w14:textId="77777777" w:rsidR="00BA1E93" w:rsidRDefault="00000000">
      <w:pPr>
        <w:pStyle w:val="ListBullet"/>
      </w:pPr>
      <w:r>
        <w:t>Procurement method</w:t>
      </w:r>
    </w:p>
    <w:p w14:paraId="0CC64717" w14:textId="77777777" w:rsidR="00BA1E93" w:rsidRDefault="00000000">
      <w:pPr>
        <w:pStyle w:val="Heading3"/>
      </w:pPr>
      <w:r>
        <w:t>Output:</w:t>
      </w:r>
    </w:p>
    <w:p w14:paraId="2DA1FA20" w14:textId="77777777" w:rsidR="00BA1E93" w:rsidRDefault="00000000">
      <w:r>
        <w:t>Approved budget allocation for procurement items</w:t>
      </w:r>
    </w:p>
    <w:p w14:paraId="3A055D04" w14:textId="77777777" w:rsidR="00BA1E93" w:rsidRDefault="00BA1E93"/>
    <w:p w14:paraId="7ACE2F8D" w14:textId="77777777" w:rsidR="00BA1E93" w:rsidRDefault="00000000">
      <w:pPr>
        <w:pStyle w:val="Heading1"/>
      </w:pPr>
      <w:r>
        <w:t>Step 1: Purchase Requisition</w:t>
      </w:r>
    </w:p>
    <w:p w14:paraId="530330E7" w14:textId="77777777" w:rsidR="00BA1E93" w:rsidRDefault="00000000">
      <w:pPr>
        <w:pStyle w:val="ListBullet"/>
      </w:pPr>
      <w:r>
        <w:t>Model: sagovtender.purchase.requisition</w:t>
      </w:r>
    </w:p>
    <w:p w14:paraId="3C77F159" w14:textId="77777777" w:rsidR="00BA1E93" w:rsidRDefault="00000000">
      <w:pPr>
        <w:pStyle w:val="ListBullet"/>
      </w:pPr>
      <w:r>
        <w:t>Purpose: Department initiates procurement request</w:t>
      </w:r>
    </w:p>
    <w:p w14:paraId="6072BE98" w14:textId="77777777" w:rsidR="00BA1E93" w:rsidRDefault="00000000">
      <w:pPr>
        <w:pStyle w:val="ListBullet"/>
      </w:pPr>
      <w:r>
        <w:t>States: Draft → Submitted → Budget Review → Budget Confirmed → Specification Development → SCM Processing → Approved/Rejected/Cancelled</w:t>
      </w:r>
    </w:p>
    <w:p w14:paraId="2D06B033" w14:textId="77777777" w:rsidR="00BA1E93" w:rsidRDefault="00000000">
      <w:pPr>
        <w:pStyle w:val="Heading3"/>
      </w:pPr>
      <w:r>
        <w:t>Key Actions:</w:t>
      </w:r>
    </w:p>
    <w:p w14:paraId="74A26C57" w14:textId="77777777" w:rsidR="00BA1E93" w:rsidRDefault="00000000">
      <w:pPr>
        <w:pStyle w:val="ListBullet"/>
      </w:pPr>
      <w:r>
        <w:t>Link to APP (if item is on approved plan)</w:t>
      </w:r>
    </w:p>
    <w:p w14:paraId="16234151" w14:textId="77777777" w:rsidR="00BA1E93" w:rsidRDefault="00000000">
      <w:pPr>
        <w:pStyle w:val="ListBullet"/>
      </w:pPr>
      <w:r>
        <w:t>Specify item description, quantity, estimated cost</w:t>
      </w:r>
    </w:p>
    <w:p w14:paraId="618D6FB4" w14:textId="77777777" w:rsidR="00BA1E93" w:rsidRDefault="00000000">
      <w:pPr>
        <w:pStyle w:val="ListBullet"/>
      </w:pPr>
      <w:r>
        <w:t>Provide motivation (if not on APP)</w:t>
      </w:r>
    </w:p>
    <w:p w14:paraId="0A033DD6" w14:textId="77777777" w:rsidR="00BA1E93" w:rsidRDefault="00000000">
      <w:pPr>
        <w:pStyle w:val="Heading3"/>
      </w:pPr>
      <w:r>
        <w:t>Output:</w:t>
      </w:r>
    </w:p>
    <w:p w14:paraId="3967EE5E" w14:textId="77777777" w:rsidR="00BA1E93" w:rsidRDefault="00000000">
      <w:r>
        <w:t>Approved requisition linked to APP</w:t>
      </w:r>
    </w:p>
    <w:p w14:paraId="63306BC1" w14:textId="77777777" w:rsidR="00BA1E93" w:rsidRDefault="00BA1E93"/>
    <w:p w14:paraId="53A2C29F" w14:textId="77777777" w:rsidR="00BA1E93" w:rsidRDefault="00000000">
      <w:pPr>
        <w:pStyle w:val="Heading1"/>
      </w:pPr>
      <w:r>
        <w:t>Step 2: Budget Confirmation</w:t>
      </w:r>
    </w:p>
    <w:p w14:paraId="2611431A" w14:textId="77777777" w:rsidR="00BA1E93" w:rsidRDefault="00000000">
      <w:pPr>
        <w:pStyle w:val="ListBullet"/>
      </w:pPr>
      <w:r>
        <w:t>Model: sagovtender.budget.confirm</w:t>
      </w:r>
    </w:p>
    <w:p w14:paraId="7F480127" w14:textId="77777777" w:rsidR="00BA1E93" w:rsidRDefault="00000000">
      <w:pPr>
        <w:pStyle w:val="ListBullet"/>
      </w:pPr>
      <w:r>
        <w:t>Purpose: CFO/Finance confirms budget availability</w:t>
      </w:r>
    </w:p>
    <w:p w14:paraId="086124AA" w14:textId="77777777" w:rsidR="00BA1E93" w:rsidRDefault="00000000">
      <w:pPr>
        <w:pStyle w:val="ListBullet"/>
      </w:pPr>
      <w:r>
        <w:t>States: Draft → Submitted → Confirmed/Rejected</w:t>
      </w:r>
    </w:p>
    <w:p w14:paraId="11C84C07" w14:textId="77777777" w:rsidR="00BA1E93" w:rsidRDefault="00000000">
      <w:pPr>
        <w:pStyle w:val="Heading3"/>
      </w:pPr>
      <w:r>
        <w:t>Key Validations:</w:t>
      </w:r>
    </w:p>
    <w:p w14:paraId="4C1959D8" w14:textId="77777777" w:rsidR="00BA1E93" w:rsidRDefault="00000000">
      <w:pPr>
        <w:pStyle w:val="ListBullet"/>
      </w:pPr>
      <w:r>
        <w:t>Check available budget against APP</w:t>
      </w:r>
    </w:p>
    <w:p w14:paraId="0398A13E" w14:textId="77777777" w:rsidR="00BA1E93" w:rsidRDefault="00000000">
      <w:pPr>
        <w:pStyle w:val="ListBullet"/>
      </w:pPr>
      <w:r>
        <w:t>Verify budget line allocation</w:t>
      </w:r>
    </w:p>
    <w:p w14:paraId="116E7EF9" w14:textId="77777777" w:rsidR="00BA1E93" w:rsidRDefault="00000000">
      <w:pPr>
        <w:pStyle w:val="ListBullet"/>
      </w:pPr>
      <w:r>
        <w:t>Confirm sufficient funds</w:t>
      </w:r>
    </w:p>
    <w:p w14:paraId="5709D9D1" w14:textId="77777777" w:rsidR="00BA1E93" w:rsidRDefault="00000000">
      <w:pPr>
        <w:pStyle w:val="Heading3"/>
      </w:pPr>
      <w:r>
        <w:t>Output:</w:t>
      </w:r>
    </w:p>
    <w:p w14:paraId="2FF60C15" w14:textId="77777777" w:rsidR="00BA1E93" w:rsidRDefault="00000000">
      <w:r>
        <w:t>Budget confirmation with confirmed amount</w:t>
      </w:r>
    </w:p>
    <w:p w14:paraId="0D3A3D5A" w14:textId="77777777" w:rsidR="00BA1E93" w:rsidRDefault="00BA1E93"/>
    <w:p w14:paraId="0E505042" w14:textId="77777777" w:rsidR="00BA1E93" w:rsidRDefault="00000000">
      <w:pPr>
        <w:pStyle w:val="Heading1"/>
      </w:pPr>
      <w:r>
        <w:t>Step 3: Specification Development</w:t>
      </w:r>
    </w:p>
    <w:p w14:paraId="3A23AE0C" w14:textId="77777777" w:rsidR="00BA1E93" w:rsidRDefault="00000000">
      <w:pPr>
        <w:pStyle w:val="ListBullet"/>
      </w:pPr>
      <w:r>
        <w:t>Model: sagovtender.specification</w:t>
      </w:r>
    </w:p>
    <w:p w14:paraId="05D8D370" w14:textId="77777777" w:rsidR="00BA1E93" w:rsidRDefault="00000000">
      <w:pPr>
        <w:pStyle w:val="ListBullet"/>
      </w:pPr>
      <w:r>
        <w:lastRenderedPageBreak/>
        <w:t>Purpose: Technical team develops detailed specifications</w:t>
      </w:r>
    </w:p>
    <w:p w14:paraId="6A341154" w14:textId="77777777" w:rsidR="00BA1E93" w:rsidRDefault="00000000">
      <w:pPr>
        <w:pStyle w:val="ListBullet"/>
      </w:pPr>
      <w:r>
        <w:t>States: Draft → In Progress → Review → Approved/Rejected</w:t>
      </w:r>
    </w:p>
    <w:p w14:paraId="6A89B2B5" w14:textId="77777777" w:rsidR="00BA1E93" w:rsidRDefault="00000000">
      <w:pPr>
        <w:pStyle w:val="Heading3"/>
      </w:pPr>
      <w:r>
        <w:t>Key Components:</w:t>
      </w:r>
    </w:p>
    <w:p w14:paraId="3F99B8DF" w14:textId="77777777" w:rsidR="00BA1E93" w:rsidRDefault="00000000">
      <w:pPr>
        <w:pStyle w:val="ListBullet"/>
      </w:pPr>
      <w:r>
        <w:t>Technical requirements</w:t>
      </w:r>
    </w:p>
    <w:p w14:paraId="07562B2A" w14:textId="77777777" w:rsidR="00BA1E93" w:rsidRDefault="00000000">
      <w:pPr>
        <w:pStyle w:val="ListBullet"/>
      </w:pPr>
      <w:r>
        <w:t>Functional specifications</w:t>
      </w:r>
    </w:p>
    <w:p w14:paraId="0FC2B02B" w14:textId="77777777" w:rsidR="00BA1E93" w:rsidRDefault="00000000">
      <w:pPr>
        <w:pStyle w:val="ListBullet"/>
      </w:pPr>
      <w:r>
        <w:t>Quality standards</w:t>
      </w:r>
    </w:p>
    <w:p w14:paraId="3AED2728" w14:textId="77777777" w:rsidR="00BA1E93" w:rsidRDefault="00000000">
      <w:pPr>
        <w:pStyle w:val="ListBullet"/>
      </w:pPr>
      <w:r>
        <w:t>Delivery requirements</w:t>
      </w:r>
    </w:p>
    <w:p w14:paraId="3703F296" w14:textId="77777777" w:rsidR="00BA1E93" w:rsidRDefault="00000000">
      <w:pPr>
        <w:pStyle w:val="Heading3"/>
      </w:pPr>
      <w:r>
        <w:t>Output:</w:t>
      </w:r>
    </w:p>
    <w:p w14:paraId="2D7E4227" w14:textId="77777777" w:rsidR="00BA1E93" w:rsidRDefault="00000000">
      <w:r>
        <w:t>Approved specification document</w:t>
      </w:r>
    </w:p>
    <w:p w14:paraId="5FBCADF4" w14:textId="77777777" w:rsidR="00BA1E93" w:rsidRDefault="00000000">
      <w:r>
        <w:br w:type="page"/>
      </w:r>
    </w:p>
    <w:p w14:paraId="646A5709" w14:textId="77777777" w:rsidR="00BA1E93" w:rsidRDefault="00000000">
      <w:pPr>
        <w:pStyle w:val="Heading1"/>
      </w:pPr>
      <w:r>
        <w:lastRenderedPageBreak/>
        <w:t>Step 4: SCM Processing</w:t>
      </w:r>
    </w:p>
    <w:p w14:paraId="5E99D59A" w14:textId="77777777" w:rsidR="00BA1E93" w:rsidRDefault="00000000">
      <w:pPr>
        <w:pStyle w:val="ListBullet"/>
      </w:pPr>
      <w:r>
        <w:t>Model: sagovtender.tender</w:t>
      </w:r>
    </w:p>
    <w:p w14:paraId="4EA44CE9" w14:textId="77777777" w:rsidR="00BA1E93" w:rsidRDefault="00000000">
      <w:pPr>
        <w:pStyle w:val="ListBullet"/>
      </w:pPr>
      <w:r>
        <w:t>State: scm_processing</w:t>
      </w:r>
    </w:p>
    <w:p w14:paraId="102769EE" w14:textId="77777777" w:rsidR="00BA1E93" w:rsidRDefault="00000000">
      <w:pPr>
        <w:pStyle w:val="ListBullet"/>
      </w:pPr>
      <w:r>
        <w:t>Action: action_start_scm_processing()</w:t>
      </w:r>
    </w:p>
    <w:p w14:paraId="5317766C" w14:textId="77777777" w:rsidR="00BA1E93" w:rsidRDefault="00000000">
      <w:pPr>
        <w:pStyle w:val="ListBullet"/>
      </w:pPr>
      <w:r>
        <w:t>Purpose: SCM officer prepares tender documentation</w:t>
      </w:r>
    </w:p>
    <w:p w14:paraId="4626F875" w14:textId="77777777" w:rsidR="00BA1E93" w:rsidRDefault="00000000">
      <w:pPr>
        <w:pStyle w:val="Heading3"/>
      </w:pPr>
      <w:r>
        <w:t>Activities:</w:t>
      </w:r>
    </w:p>
    <w:p w14:paraId="60167792" w14:textId="77777777" w:rsidR="00BA1E93" w:rsidRDefault="00000000">
      <w:pPr>
        <w:pStyle w:val="ListBullet"/>
      </w:pPr>
      <w:r>
        <w:t>Assign SCM officer</w:t>
      </w:r>
    </w:p>
    <w:p w14:paraId="58F5F86D" w14:textId="77777777" w:rsidR="00BA1E93" w:rsidRDefault="00000000">
      <w:pPr>
        <w:pStyle w:val="ListBullet"/>
      </w:pPr>
      <w:r>
        <w:t>Prepare tender documents (SBD forms)</w:t>
      </w:r>
    </w:p>
    <w:p w14:paraId="6F484603" w14:textId="77777777" w:rsidR="00BA1E93" w:rsidRDefault="00000000">
      <w:pPr>
        <w:pStyle w:val="ListBullet"/>
      </w:pPr>
      <w:r>
        <w:t>Set tender type and procurement method</w:t>
      </w:r>
    </w:p>
    <w:p w14:paraId="42B2C7D1" w14:textId="77777777" w:rsidR="00BA1E93" w:rsidRDefault="00000000">
      <w:pPr>
        <w:pStyle w:val="ListBullet"/>
      </w:pPr>
      <w:r>
        <w:t>Determine preference point system (80/20 or 90/10)</w:t>
      </w:r>
    </w:p>
    <w:p w14:paraId="5FA877F6" w14:textId="77777777" w:rsidR="00BA1E93" w:rsidRDefault="00000000">
      <w:pPr>
        <w:pStyle w:val="ListBullet"/>
      </w:pPr>
      <w:r>
        <w:t>Configure functionality evaluation criteria</w:t>
      </w:r>
    </w:p>
    <w:p w14:paraId="5D0F0CCE" w14:textId="77777777" w:rsidR="00BA1E93" w:rsidRDefault="00000000">
      <w:pPr>
        <w:pStyle w:val="Heading3"/>
      </w:pPr>
      <w:r>
        <w:t>Output:</w:t>
      </w:r>
    </w:p>
    <w:p w14:paraId="256B1F04" w14:textId="77777777" w:rsidR="00BA1E93" w:rsidRDefault="00000000">
      <w:r>
        <w:t>Complete tender package ready for advertisement</w:t>
      </w:r>
    </w:p>
    <w:p w14:paraId="1991B0AD" w14:textId="77777777" w:rsidR="00BA1E93" w:rsidRDefault="00BA1E93"/>
    <w:p w14:paraId="0533969F" w14:textId="77777777" w:rsidR="00BA1E93" w:rsidRDefault="00000000">
      <w:pPr>
        <w:pStyle w:val="Heading1"/>
      </w:pPr>
      <w:r>
        <w:t>Step 5: Advertisement/Publication</w:t>
      </w:r>
    </w:p>
    <w:p w14:paraId="272606F6" w14:textId="77777777" w:rsidR="00BA1E93" w:rsidRDefault="00000000">
      <w:pPr>
        <w:pStyle w:val="ListBullet"/>
      </w:pPr>
      <w:r>
        <w:t>State: advertised</w:t>
      </w:r>
    </w:p>
    <w:p w14:paraId="78E5E3DB" w14:textId="77777777" w:rsidR="00BA1E93" w:rsidRDefault="00000000">
      <w:pPr>
        <w:pStyle w:val="ListBullet"/>
      </w:pPr>
      <w:r>
        <w:t>Action: action_publish_tender()</w:t>
      </w:r>
    </w:p>
    <w:p w14:paraId="26633641" w14:textId="77777777" w:rsidR="00BA1E93" w:rsidRDefault="00000000">
      <w:pPr>
        <w:pStyle w:val="ListBullet"/>
      </w:pPr>
      <w:r>
        <w:t>Purpose: Publicly advertise tender</w:t>
      </w:r>
    </w:p>
    <w:p w14:paraId="47253274" w14:textId="77777777" w:rsidR="00BA1E93" w:rsidRDefault="00000000">
      <w:pPr>
        <w:pStyle w:val="Heading3"/>
      </w:pPr>
      <w:r>
        <w:t>Requirements:</w:t>
      </w:r>
    </w:p>
    <w:p w14:paraId="790D79FB" w14:textId="77777777" w:rsidR="00BA1E93" w:rsidRDefault="00000000">
      <w:pPr>
        <w:pStyle w:val="ListBullet"/>
      </w:pPr>
      <w:r>
        <w:t>Advertisement text prepared</w:t>
      </w:r>
    </w:p>
    <w:p w14:paraId="150D9D54" w14:textId="77777777" w:rsidR="00BA1E93" w:rsidRDefault="00000000">
      <w:pPr>
        <w:pStyle w:val="ListBullet"/>
      </w:pPr>
      <w:r>
        <w:t>Tender documents attached</w:t>
      </w:r>
    </w:p>
    <w:p w14:paraId="46595ED4" w14:textId="77777777" w:rsidR="00BA1E93" w:rsidRDefault="00000000">
      <w:pPr>
        <w:pStyle w:val="ListBullet"/>
      </w:pPr>
      <w:r>
        <w:t>Closing date/time set</w:t>
      </w:r>
    </w:p>
    <w:p w14:paraId="6D97D782" w14:textId="77777777" w:rsidR="00BA1E93" w:rsidRDefault="00000000">
      <w:pPr>
        <w:pStyle w:val="ListBullet"/>
      </w:pPr>
      <w:r>
        <w:t>Opening date/time set</w:t>
      </w:r>
    </w:p>
    <w:p w14:paraId="75339706" w14:textId="77777777" w:rsidR="00BA1E93" w:rsidRDefault="00000000">
      <w:pPr>
        <w:pStyle w:val="Heading3"/>
      </w:pPr>
      <w:r>
        <w:t>Activities:</w:t>
      </w:r>
    </w:p>
    <w:p w14:paraId="5735CAAC" w14:textId="77777777" w:rsidR="00BA1E93" w:rsidRDefault="00000000">
      <w:pPr>
        <w:pStyle w:val="ListBullet"/>
      </w:pPr>
      <w:r>
        <w:t>Publish on government platforms (eTender Portal, National Treasury)</w:t>
      </w:r>
    </w:p>
    <w:p w14:paraId="45AD0E50" w14:textId="77777777" w:rsidR="00BA1E93" w:rsidRDefault="00000000">
      <w:pPr>
        <w:pStyle w:val="ListBullet"/>
      </w:pPr>
      <w:r>
        <w:t>Set publication date</w:t>
      </w:r>
    </w:p>
    <w:p w14:paraId="1B0AE722" w14:textId="77777777" w:rsidR="00BA1E93" w:rsidRDefault="00000000">
      <w:pPr>
        <w:pStyle w:val="ListBullet"/>
      </w:pPr>
      <w:r>
        <w:t>Generate public access token for tender URL</w:t>
      </w:r>
    </w:p>
    <w:p w14:paraId="0C51D58D" w14:textId="77777777" w:rsidR="00BA1E93" w:rsidRDefault="00000000">
      <w:pPr>
        <w:pStyle w:val="Heading3"/>
      </w:pPr>
      <w:r>
        <w:t>Output:</w:t>
      </w:r>
    </w:p>
    <w:p w14:paraId="3A7A3FAA" w14:textId="77777777" w:rsidR="00BA1E93" w:rsidRDefault="00000000">
      <w:r>
        <w:t>Published tender with public access</w:t>
      </w:r>
    </w:p>
    <w:p w14:paraId="7EE9347F" w14:textId="77777777" w:rsidR="00BA1E93" w:rsidRDefault="00BA1E93"/>
    <w:p w14:paraId="538FE0E0" w14:textId="77777777" w:rsidR="00BA1E93" w:rsidRDefault="00000000">
      <w:pPr>
        <w:pStyle w:val="Heading1"/>
      </w:pPr>
      <w:r>
        <w:t>Step 6: Briefing Session (Optional/Compulsory)</w:t>
      </w:r>
    </w:p>
    <w:p w14:paraId="51B2CB10" w14:textId="77777777" w:rsidR="00BA1E93" w:rsidRDefault="00000000">
      <w:pPr>
        <w:pStyle w:val="ListBullet"/>
      </w:pPr>
      <w:r>
        <w:t>Model: sagovtender.briefing.session</w:t>
      </w:r>
    </w:p>
    <w:p w14:paraId="53250EE9" w14:textId="77777777" w:rsidR="00BA1E93" w:rsidRDefault="00000000">
      <w:pPr>
        <w:pStyle w:val="ListBullet"/>
      </w:pPr>
      <w:r>
        <w:t>States: briefing → bid_submission</w:t>
      </w:r>
    </w:p>
    <w:p w14:paraId="4FB9E247" w14:textId="77777777" w:rsidR="00BA1E93" w:rsidRDefault="00000000">
      <w:pPr>
        <w:pStyle w:val="ListBullet"/>
      </w:pPr>
      <w:r>
        <w:lastRenderedPageBreak/>
        <w:t>Actions: action_start_briefing(), action_schedule_briefing(), action_complete_briefing()</w:t>
      </w:r>
    </w:p>
    <w:p w14:paraId="292A8B45" w14:textId="77777777" w:rsidR="00BA1E93" w:rsidRDefault="00000000">
      <w:pPr>
        <w:pStyle w:val="ListBullet"/>
      </w:pPr>
      <w:r>
        <w:t>Purpose: Clarify tender requirements to potential bidders</w:t>
      </w:r>
    </w:p>
    <w:p w14:paraId="602DA8DC" w14:textId="77777777" w:rsidR="00BA1E93" w:rsidRDefault="00000000">
      <w:pPr>
        <w:pStyle w:val="Heading3"/>
      </w:pPr>
      <w:r>
        <w:t>Activities:</w:t>
      </w:r>
    </w:p>
    <w:p w14:paraId="52B3F51C" w14:textId="77777777" w:rsidR="00BA1E93" w:rsidRDefault="00000000">
      <w:pPr>
        <w:pStyle w:val="ListBullet"/>
      </w:pPr>
      <w:r>
        <w:t>Schedule briefing session(s)</w:t>
      </w:r>
    </w:p>
    <w:p w14:paraId="5CCF104E" w14:textId="77777777" w:rsidR="00BA1E93" w:rsidRDefault="00000000">
      <w:pPr>
        <w:pStyle w:val="ListBullet"/>
      </w:pPr>
      <w:r>
        <w:t>Register attendees</w:t>
      </w:r>
    </w:p>
    <w:p w14:paraId="0EB17813" w14:textId="77777777" w:rsidR="00BA1E93" w:rsidRDefault="00000000">
      <w:pPr>
        <w:pStyle w:val="ListBullet"/>
      </w:pPr>
      <w:r>
        <w:t>Conduct site visits (if applicable)</w:t>
      </w:r>
    </w:p>
    <w:p w14:paraId="49582E6B" w14:textId="77777777" w:rsidR="00BA1E93" w:rsidRDefault="00000000">
      <w:pPr>
        <w:pStyle w:val="ListBullet"/>
      </w:pPr>
      <w:r>
        <w:t>Record questions and answers</w:t>
      </w:r>
    </w:p>
    <w:p w14:paraId="56F99D94" w14:textId="77777777" w:rsidR="00BA1E93" w:rsidRDefault="00000000">
      <w:pPr>
        <w:pStyle w:val="ListBullet"/>
      </w:pPr>
      <w:r>
        <w:t>Mark attendance (compulsory/optional)</w:t>
      </w:r>
    </w:p>
    <w:p w14:paraId="411F2762" w14:textId="77777777" w:rsidR="00BA1E93" w:rsidRDefault="00000000">
      <w:pPr>
        <w:pStyle w:val="Heading3"/>
      </w:pPr>
      <w:r>
        <w:t>Output:</w:t>
      </w:r>
    </w:p>
    <w:p w14:paraId="6336B4AA" w14:textId="77777777" w:rsidR="00BA1E93" w:rsidRDefault="00000000">
      <w:r>
        <w:t>Completed briefing with attendee records and Q&amp;A log</w:t>
      </w:r>
    </w:p>
    <w:p w14:paraId="44BDC456" w14:textId="77777777" w:rsidR="00BA1E93" w:rsidRDefault="00000000">
      <w:r>
        <w:br w:type="page"/>
      </w:r>
    </w:p>
    <w:p w14:paraId="3F21E445" w14:textId="77777777" w:rsidR="00BA1E93" w:rsidRDefault="00000000">
      <w:pPr>
        <w:pStyle w:val="Heading1"/>
      </w:pPr>
      <w:r>
        <w:lastRenderedPageBreak/>
        <w:t>Step 7: Bid Submission Period</w:t>
      </w:r>
    </w:p>
    <w:p w14:paraId="123EFA6B" w14:textId="77777777" w:rsidR="00BA1E93" w:rsidRDefault="00000000">
      <w:pPr>
        <w:pStyle w:val="ListBullet"/>
      </w:pPr>
      <w:r>
        <w:t>State: bid_submission</w:t>
      </w:r>
    </w:p>
    <w:p w14:paraId="15199C10" w14:textId="77777777" w:rsidR="00BA1E93" w:rsidRDefault="00000000">
      <w:pPr>
        <w:pStyle w:val="ListBullet"/>
      </w:pPr>
      <w:r>
        <w:t>Action: action_open_bid_submission()</w:t>
      </w:r>
    </w:p>
    <w:p w14:paraId="1284C657" w14:textId="77777777" w:rsidR="00BA1E93" w:rsidRDefault="00000000">
      <w:pPr>
        <w:pStyle w:val="ListBullet"/>
      </w:pPr>
      <w:r>
        <w:t>Purpose: Accept bid submissions from suppliers</w:t>
      </w:r>
    </w:p>
    <w:p w14:paraId="0AB9B7BF" w14:textId="77777777" w:rsidR="00BA1E93" w:rsidRDefault="00000000">
      <w:pPr>
        <w:pStyle w:val="Heading3"/>
      </w:pPr>
      <w:r>
        <w:t>Activities:</w:t>
      </w:r>
    </w:p>
    <w:p w14:paraId="11CAE073" w14:textId="77777777" w:rsidR="00BA1E93" w:rsidRDefault="00000000">
      <w:pPr>
        <w:pStyle w:val="ListBullet"/>
      </w:pPr>
      <w:r>
        <w:t>Bidders submit bids via portal or physical submission</w:t>
      </w:r>
    </w:p>
    <w:p w14:paraId="2F1148E3" w14:textId="77777777" w:rsidR="00BA1E93" w:rsidRDefault="00000000">
      <w:pPr>
        <w:pStyle w:val="ListBullet"/>
      </w:pPr>
      <w:r>
        <w:t>Track submission timestamps</w:t>
      </w:r>
    </w:p>
    <w:p w14:paraId="4525ED47" w14:textId="77777777" w:rsidR="00BA1E93" w:rsidRDefault="00000000">
      <w:pPr>
        <w:pStyle w:val="ListBullet"/>
      </w:pPr>
      <w:r>
        <w:t>Ensure bids received before closing date/time</w:t>
      </w:r>
    </w:p>
    <w:p w14:paraId="5B0C9B34" w14:textId="77777777" w:rsidR="00BA1E93" w:rsidRDefault="00000000">
      <w:pPr>
        <w:pStyle w:val="Heading3"/>
      </w:pPr>
      <w:r>
        <w:t>Output:</w:t>
      </w:r>
    </w:p>
    <w:p w14:paraId="0DAAEEA3" w14:textId="77777777" w:rsidR="00BA1E93" w:rsidRDefault="00000000">
      <w:r>
        <w:t>Collection of submitted bids</w:t>
      </w:r>
    </w:p>
    <w:p w14:paraId="7191A766" w14:textId="77777777" w:rsidR="00BA1E93" w:rsidRDefault="00BA1E93"/>
    <w:p w14:paraId="7BCFD921" w14:textId="77777777" w:rsidR="00BA1E93" w:rsidRDefault="00000000">
      <w:pPr>
        <w:pStyle w:val="Heading1"/>
      </w:pPr>
      <w:r>
        <w:t>Step 8: Bid Opening</w:t>
      </w:r>
    </w:p>
    <w:p w14:paraId="6FC9C889" w14:textId="77777777" w:rsidR="00BA1E93" w:rsidRDefault="00000000">
      <w:pPr>
        <w:pStyle w:val="ListBullet"/>
      </w:pPr>
      <w:r>
        <w:t>Model: sagovtender.bid.opening.register</w:t>
      </w:r>
    </w:p>
    <w:p w14:paraId="2B1F3239" w14:textId="77777777" w:rsidR="00BA1E93" w:rsidRDefault="00000000">
      <w:pPr>
        <w:pStyle w:val="ListBullet"/>
      </w:pPr>
      <w:r>
        <w:t>State: opening</w:t>
      </w:r>
    </w:p>
    <w:p w14:paraId="66D67152" w14:textId="77777777" w:rsidR="00BA1E93" w:rsidRDefault="00000000">
      <w:pPr>
        <w:pStyle w:val="ListBullet"/>
      </w:pPr>
      <w:r>
        <w:t>Actions: action_close_submission(), action_conduct_opening(), action_close_opening()</w:t>
      </w:r>
    </w:p>
    <w:p w14:paraId="4BC654F8" w14:textId="77777777" w:rsidR="00BA1E93" w:rsidRDefault="00000000">
      <w:pPr>
        <w:pStyle w:val="ListBullet"/>
      </w:pPr>
      <w:r>
        <w:t>Purpose: Publicly open and register all bids</w:t>
      </w:r>
    </w:p>
    <w:p w14:paraId="12B68371" w14:textId="77777777" w:rsidR="00BA1E93" w:rsidRDefault="00000000">
      <w:pPr>
        <w:pStyle w:val="Heading3"/>
      </w:pPr>
      <w:r>
        <w:t>Activities:</w:t>
      </w:r>
    </w:p>
    <w:p w14:paraId="7EDD3541" w14:textId="77777777" w:rsidR="00BA1E93" w:rsidRDefault="00000000">
      <w:pPr>
        <w:pStyle w:val="ListBullet"/>
      </w:pPr>
      <w:r>
        <w:t>Create bid opening register</w:t>
      </w:r>
    </w:p>
    <w:p w14:paraId="0750E917" w14:textId="77777777" w:rsidR="00BA1E93" w:rsidRDefault="00000000">
      <w:pPr>
        <w:pStyle w:val="ListBullet"/>
      </w:pPr>
      <w:r>
        <w:t>Record opening date/time</w:t>
      </w:r>
    </w:p>
    <w:p w14:paraId="460ACF2D" w14:textId="77777777" w:rsidR="00BA1E93" w:rsidRDefault="00000000">
      <w:pPr>
        <w:pStyle w:val="ListBullet"/>
      </w:pPr>
      <w:r>
        <w:t>Register each bid with:</w:t>
      </w:r>
    </w:p>
    <w:p w14:paraId="27BAD78D" w14:textId="77777777" w:rsidR="00BA1E93" w:rsidRDefault="00000000">
      <w:pPr>
        <w:pStyle w:val="ListBullet2"/>
      </w:pPr>
      <w:r>
        <w:t>Bidder name</w:t>
      </w:r>
    </w:p>
    <w:p w14:paraId="45EC0CC5" w14:textId="77777777" w:rsidR="00BA1E93" w:rsidRDefault="00000000">
      <w:pPr>
        <w:pStyle w:val="ListBullet2"/>
      </w:pPr>
      <w:r>
        <w:t>Bid amount</w:t>
      </w:r>
    </w:p>
    <w:p w14:paraId="0BB2C586" w14:textId="77777777" w:rsidR="00BA1E93" w:rsidRDefault="00000000">
      <w:pPr>
        <w:pStyle w:val="ListBullet2"/>
      </w:pPr>
      <w:r>
        <w:t>Validity period</w:t>
      </w:r>
    </w:p>
    <w:p w14:paraId="645064FE" w14:textId="77777777" w:rsidR="00BA1E93" w:rsidRDefault="00000000">
      <w:pPr>
        <w:pStyle w:val="ListBullet2"/>
      </w:pPr>
      <w:r>
        <w:t>Documents submitted</w:t>
      </w:r>
    </w:p>
    <w:p w14:paraId="7B3F50C4" w14:textId="77777777" w:rsidR="00BA1E93" w:rsidRDefault="00000000">
      <w:pPr>
        <w:pStyle w:val="ListBullet"/>
      </w:pPr>
      <w:r>
        <w:t>Witness signatures</w:t>
      </w:r>
    </w:p>
    <w:p w14:paraId="470A7001" w14:textId="77777777" w:rsidR="00BA1E93" w:rsidRDefault="00000000">
      <w:pPr>
        <w:pStyle w:val="Heading3"/>
      </w:pPr>
      <w:r>
        <w:t>Output:</w:t>
      </w:r>
    </w:p>
    <w:p w14:paraId="7677B97E" w14:textId="77777777" w:rsidR="00BA1E93" w:rsidRDefault="00000000">
      <w:r>
        <w:t>Official bid opening register</w:t>
      </w:r>
    </w:p>
    <w:p w14:paraId="6A13FC86" w14:textId="77777777" w:rsidR="00BA1E93" w:rsidRDefault="00BA1E93"/>
    <w:p w14:paraId="1BCB9426" w14:textId="77777777" w:rsidR="00BA1E93" w:rsidRDefault="00000000">
      <w:pPr>
        <w:pStyle w:val="Heading1"/>
      </w:pPr>
      <w:r>
        <w:t>Step 9: Compliance Check</w:t>
      </w:r>
    </w:p>
    <w:p w14:paraId="6BFF25C2" w14:textId="77777777" w:rsidR="00BA1E93" w:rsidRDefault="00000000">
      <w:pPr>
        <w:pStyle w:val="ListBullet"/>
      </w:pPr>
      <w:r>
        <w:t>Model: sagovtender.compliance.check</w:t>
      </w:r>
    </w:p>
    <w:p w14:paraId="365866E8" w14:textId="77777777" w:rsidR="00BA1E93" w:rsidRDefault="00000000">
      <w:pPr>
        <w:pStyle w:val="ListBullet"/>
      </w:pPr>
      <w:r>
        <w:t>State: compliance</w:t>
      </w:r>
    </w:p>
    <w:p w14:paraId="7870AD9E" w14:textId="77777777" w:rsidR="00BA1E93" w:rsidRDefault="00000000">
      <w:pPr>
        <w:pStyle w:val="ListBullet"/>
      </w:pPr>
      <w:r>
        <w:t>Actions: action_start_sagovcompliance_check(), action_end_sagovcompliance_check()</w:t>
      </w:r>
    </w:p>
    <w:p w14:paraId="15C1705A" w14:textId="77777777" w:rsidR="00BA1E93" w:rsidRDefault="00000000">
      <w:pPr>
        <w:pStyle w:val="ListBullet"/>
      </w:pPr>
      <w:r>
        <w:t>Purpose: Verify bidder compliance with mandatory requirements</w:t>
      </w:r>
    </w:p>
    <w:p w14:paraId="38FFDA07" w14:textId="77777777" w:rsidR="00BA1E93" w:rsidRDefault="00000000">
      <w:pPr>
        <w:pStyle w:val="Heading3"/>
      </w:pPr>
      <w:r>
        <w:lastRenderedPageBreak/>
        <w:t>Verification Items:</w:t>
      </w:r>
    </w:p>
    <w:p w14:paraId="4A5C1443" w14:textId="77777777" w:rsidR="00BA1E93" w:rsidRDefault="00000000">
      <w:pPr>
        <w:pStyle w:val="ListBullet"/>
      </w:pPr>
      <w:r>
        <w:t>CSD (Central Supplier Database) registration</w:t>
      </w:r>
    </w:p>
    <w:p w14:paraId="49822063" w14:textId="77777777" w:rsidR="00BA1E93" w:rsidRDefault="00000000">
      <w:pPr>
        <w:pStyle w:val="ListBullet"/>
      </w:pPr>
      <w:r>
        <w:t>Tax compliance status</w:t>
      </w:r>
    </w:p>
    <w:p w14:paraId="20214BD6" w14:textId="77777777" w:rsidR="00BA1E93" w:rsidRDefault="00000000">
      <w:pPr>
        <w:pStyle w:val="ListBullet"/>
      </w:pPr>
      <w:r>
        <w:t>COID (Compensation for Occupational Injuries) registration</w:t>
      </w:r>
    </w:p>
    <w:p w14:paraId="38670A5D" w14:textId="77777777" w:rsidR="00BA1E93" w:rsidRDefault="00000000">
      <w:pPr>
        <w:pStyle w:val="ListBullet"/>
      </w:pPr>
      <w:r>
        <w:t>B-BBEE certificate/affidavit</w:t>
      </w:r>
    </w:p>
    <w:p w14:paraId="64055F69" w14:textId="77777777" w:rsidR="00BA1E93" w:rsidRDefault="00000000">
      <w:pPr>
        <w:pStyle w:val="ListBullet"/>
      </w:pPr>
      <w:r>
        <w:t>SBD forms completion (SBD 1, 4, 6.1, 8, 9)</w:t>
      </w:r>
    </w:p>
    <w:p w14:paraId="3D2A1FE1" w14:textId="77777777" w:rsidR="00BA1E93" w:rsidRDefault="00000000">
      <w:pPr>
        <w:pStyle w:val="ListBullet"/>
      </w:pPr>
      <w:r>
        <w:t>Company registration documents</w:t>
      </w:r>
    </w:p>
    <w:p w14:paraId="1415C153" w14:textId="77777777" w:rsidR="00BA1E93" w:rsidRDefault="00000000">
      <w:pPr>
        <w:pStyle w:val="ListBullet"/>
      </w:pPr>
      <w:r>
        <w:t>Valid bid guarantee (if required)</w:t>
      </w:r>
    </w:p>
    <w:p w14:paraId="21A644AD" w14:textId="77777777" w:rsidR="00BA1E93" w:rsidRDefault="00000000">
      <w:pPr>
        <w:pStyle w:val="Heading3"/>
      </w:pPr>
      <w:r>
        <w:t>Output:</w:t>
      </w:r>
    </w:p>
    <w:p w14:paraId="02A56B2E" w14:textId="77777777" w:rsidR="00BA1E93" w:rsidRDefault="00000000">
      <w:r>
        <w:t>Compliant/non-compliant status for each bid</w:t>
      </w:r>
    </w:p>
    <w:p w14:paraId="1F0D7E62" w14:textId="083CEAB5" w:rsidR="00BA1E93" w:rsidRDefault="00BA1E93"/>
    <w:p w14:paraId="63B631B2" w14:textId="77777777" w:rsidR="00BA1E93" w:rsidRDefault="00000000">
      <w:pPr>
        <w:pStyle w:val="Heading1"/>
      </w:pPr>
      <w:r>
        <w:t>Step 10: Declaration of Interest</w:t>
      </w:r>
    </w:p>
    <w:p w14:paraId="5F9D5E11" w14:textId="77777777" w:rsidR="00BA1E93" w:rsidRDefault="00000000">
      <w:pPr>
        <w:pStyle w:val="ListBullet"/>
      </w:pPr>
      <w:r>
        <w:t>Model: sagovtender.declaration.interest</w:t>
      </w:r>
    </w:p>
    <w:p w14:paraId="332E9B4D" w14:textId="77777777" w:rsidR="00BA1E93" w:rsidRDefault="00000000">
      <w:pPr>
        <w:pStyle w:val="ListBullet"/>
      </w:pPr>
      <w:r>
        <w:t>State: declaration</w:t>
      </w:r>
    </w:p>
    <w:p w14:paraId="1E08ACBF" w14:textId="77777777" w:rsidR="00BA1E93" w:rsidRDefault="00000000">
      <w:pPr>
        <w:pStyle w:val="ListBullet"/>
      </w:pPr>
      <w:r>
        <w:t>Action: action_request_declarations()</w:t>
      </w:r>
    </w:p>
    <w:p w14:paraId="4DD7D1B6" w14:textId="77777777" w:rsidR="00BA1E93" w:rsidRDefault="00000000">
      <w:pPr>
        <w:pStyle w:val="ListBullet"/>
      </w:pPr>
      <w:r>
        <w:t>Purpose: BEC members declare any conflicts of interest</w:t>
      </w:r>
    </w:p>
    <w:p w14:paraId="6B95010A" w14:textId="77777777" w:rsidR="00BA1E93" w:rsidRDefault="00000000">
      <w:pPr>
        <w:pStyle w:val="Heading3"/>
      </w:pPr>
      <w:r>
        <w:t>Requirements:</w:t>
      </w:r>
    </w:p>
    <w:p w14:paraId="4E55D93D" w14:textId="77777777" w:rsidR="00BA1E93" w:rsidRDefault="00000000">
      <w:pPr>
        <w:pStyle w:val="ListBullet"/>
      </w:pPr>
      <w:r>
        <w:t>BEC committee assigned</w:t>
      </w:r>
    </w:p>
    <w:p w14:paraId="4E7BD5B2" w14:textId="77777777" w:rsidR="00BA1E93" w:rsidRDefault="00000000">
      <w:pPr>
        <w:pStyle w:val="ListBullet"/>
      </w:pPr>
      <w:r>
        <w:t>Each member completes declaration</w:t>
      </w:r>
    </w:p>
    <w:p w14:paraId="7FC1F403" w14:textId="77777777" w:rsidR="00BA1E93" w:rsidRDefault="00000000">
      <w:pPr>
        <w:pStyle w:val="ListBullet"/>
      </w:pPr>
      <w:r>
        <w:t>Declare relationships with bidders</w:t>
      </w:r>
    </w:p>
    <w:p w14:paraId="4EBB1BF0" w14:textId="77777777" w:rsidR="00BA1E93" w:rsidRDefault="00000000">
      <w:pPr>
        <w:pStyle w:val="ListBullet"/>
      </w:pPr>
      <w:r>
        <w:t>Declare financial interests</w:t>
      </w:r>
    </w:p>
    <w:p w14:paraId="7B2BA1F9" w14:textId="77777777" w:rsidR="00BA1E93" w:rsidRDefault="00000000">
      <w:pPr>
        <w:pStyle w:val="Heading3"/>
      </w:pPr>
      <w:r>
        <w:t>Output:</w:t>
      </w:r>
    </w:p>
    <w:p w14:paraId="53F1BADA" w14:textId="77777777" w:rsidR="00BA1E93" w:rsidRDefault="00000000">
      <w:r>
        <w:t>Completed declarations from all BEC members</w:t>
      </w:r>
    </w:p>
    <w:p w14:paraId="7B9A1E86" w14:textId="77777777" w:rsidR="00BA1E93" w:rsidRDefault="00BA1E93"/>
    <w:p w14:paraId="6291F902" w14:textId="77777777" w:rsidR="00BA1E93" w:rsidRDefault="00000000">
      <w:pPr>
        <w:pStyle w:val="Heading1"/>
      </w:pPr>
      <w:r>
        <w:t>Step 11: BEC Evaluation</w:t>
      </w:r>
    </w:p>
    <w:p w14:paraId="150AA502" w14:textId="77777777" w:rsidR="00BA1E93" w:rsidRDefault="00000000">
      <w:pPr>
        <w:pStyle w:val="ListBullet"/>
      </w:pPr>
      <w:r>
        <w:t>Model: sagovtender.bid.evaluation</w:t>
      </w:r>
    </w:p>
    <w:p w14:paraId="54690B0D" w14:textId="77777777" w:rsidR="00BA1E93" w:rsidRDefault="00000000">
      <w:pPr>
        <w:pStyle w:val="ListBullet"/>
      </w:pPr>
      <w:r>
        <w:t>State: evaluation</w:t>
      </w:r>
    </w:p>
    <w:p w14:paraId="5CD9DCF2" w14:textId="77777777" w:rsidR="00BA1E93" w:rsidRDefault="00000000">
      <w:pPr>
        <w:pStyle w:val="ListBullet"/>
      </w:pPr>
      <w:r>
        <w:t>Action: action_start_evaluation()</w:t>
      </w:r>
    </w:p>
    <w:p w14:paraId="2CFE06FB" w14:textId="77777777" w:rsidR="00BA1E93" w:rsidRDefault="00000000">
      <w:pPr>
        <w:pStyle w:val="ListBullet"/>
      </w:pPr>
      <w:r>
        <w:t>Purpose: Bid Evaluation Committee evaluates compliant bids</w:t>
      </w:r>
    </w:p>
    <w:p w14:paraId="285EA792" w14:textId="77777777" w:rsidR="00BA1E93" w:rsidRDefault="00000000">
      <w:pPr>
        <w:pStyle w:val="Heading3"/>
      </w:pPr>
      <w:r>
        <w:t>Evaluation Criteria:</w:t>
      </w:r>
    </w:p>
    <w:p w14:paraId="524F6474" w14:textId="77777777" w:rsidR="00BA1E93" w:rsidRDefault="00000000">
      <w:pPr>
        <w:pStyle w:val="ListBullet"/>
      </w:pPr>
      <w:r>
        <w:t>Functionality (if applicable):</w:t>
      </w:r>
    </w:p>
    <w:p w14:paraId="4ACD9CDE" w14:textId="77777777" w:rsidR="00BA1E93" w:rsidRDefault="00000000">
      <w:pPr>
        <w:pStyle w:val="ListBullet2"/>
      </w:pPr>
      <w:r>
        <w:t>Technical evaluation against criteria</w:t>
      </w:r>
    </w:p>
    <w:p w14:paraId="4D07CB9C" w14:textId="77777777" w:rsidR="00BA1E93" w:rsidRDefault="00000000">
      <w:pPr>
        <w:pStyle w:val="ListBullet2"/>
      </w:pPr>
      <w:r>
        <w:t>Minimum threshold (e.g., 70%)</w:t>
      </w:r>
    </w:p>
    <w:p w14:paraId="3F1B0D24" w14:textId="77777777" w:rsidR="00BA1E93" w:rsidRDefault="00000000">
      <w:pPr>
        <w:pStyle w:val="ListBullet"/>
      </w:pPr>
      <w:r>
        <w:lastRenderedPageBreak/>
        <w:t>Price Points: 80 or 90 points based on system</w:t>
      </w:r>
    </w:p>
    <w:p w14:paraId="0BD40662" w14:textId="77777777" w:rsidR="00BA1E93" w:rsidRDefault="00000000">
      <w:pPr>
        <w:pStyle w:val="ListBullet"/>
      </w:pPr>
      <w:r>
        <w:t>B-BBEE Points: 20 or 10 points based on system</w:t>
      </w:r>
    </w:p>
    <w:p w14:paraId="60058B15" w14:textId="77777777" w:rsidR="00BA1E93" w:rsidRDefault="00000000">
      <w:pPr>
        <w:pStyle w:val="Heading3"/>
      </w:pPr>
      <w:r>
        <w:t>Scoring Formula:</w:t>
      </w:r>
    </w:p>
    <w:p w14:paraId="4FB58848" w14:textId="77777777" w:rsidR="00BA1E93" w:rsidRDefault="00000000">
      <w:pPr>
        <w:pStyle w:val="ListBullet"/>
      </w:pPr>
      <w:r>
        <w:t>80/20: (Lowest Price / Bid Price × 80) + B-BBEE Points</w:t>
      </w:r>
    </w:p>
    <w:p w14:paraId="023A2254" w14:textId="77777777" w:rsidR="00BA1E93" w:rsidRDefault="00000000">
      <w:pPr>
        <w:pStyle w:val="ListBullet"/>
      </w:pPr>
      <w:r>
        <w:t>90/10: (Lowest Price / Bid Price × 90) + B-BBEE Points</w:t>
      </w:r>
    </w:p>
    <w:p w14:paraId="0B43A0C6" w14:textId="77777777" w:rsidR="00BA1E93" w:rsidRDefault="00000000">
      <w:pPr>
        <w:pStyle w:val="Heading3"/>
      </w:pPr>
      <w:r>
        <w:t>Activities:</w:t>
      </w:r>
    </w:p>
    <w:p w14:paraId="3C7B7E82" w14:textId="77777777" w:rsidR="00BA1E93" w:rsidRDefault="00000000">
      <w:pPr>
        <w:pStyle w:val="ListBullet"/>
      </w:pPr>
      <w:r>
        <w:t>Create evaluation records for compliant bids</w:t>
      </w:r>
    </w:p>
    <w:p w14:paraId="68B122FF" w14:textId="77777777" w:rsidR="00BA1E93" w:rsidRDefault="00000000">
      <w:pPr>
        <w:pStyle w:val="ListBullet"/>
      </w:pPr>
      <w:r>
        <w:t>Score functionality (if applicable)</w:t>
      </w:r>
    </w:p>
    <w:p w14:paraId="6E988320" w14:textId="77777777" w:rsidR="00BA1E93" w:rsidRDefault="00000000">
      <w:pPr>
        <w:pStyle w:val="ListBullet"/>
      </w:pPr>
      <w:r>
        <w:t>Calculate price points</w:t>
      </w:r>
    </w:p>
    <w:p w14:paraId="6BEB5171" w14:textId="77777777" w:rsidR="00BA1E93" w:rsidRDefault="00000000">
      <w:pPr>
        <w:pStyle w:val="ListBullet"/>
      </w:pPr>
      <w:r>
        <w:t>Award B-BBEE points</w:t>
      </w:r>
    </w:p>
    <w:p w14:paraId="3DA04EC4" w14:textId="77777777" w:rsidR="00BA1E93" w:rsidRDefault="00000000">
      <w:pPr>
        <w:pStyle w:val="ListBullet"/>
      </w:pPr>
      <w:r>
        <w:t>Calculate total scores</w:t>
      </w:r>
    </w:p>
    <w:p w14:paraId="49FA92A3" w14:textId="77777777" w:rsidR="00BA1E93" w:rsidRDefault="00000000">
      <w:pPr>
        <w:pStyle w:val="ListBullet"/>
      </w:pPr>
      <w:r>
        <w:t>Rank bidders</w:t>
      </w:r>
    </w:p>
    <w:p w14:paraId="2CD86476" w14:textId="77777777" w:rsidR="00BA1E93" w:rsidRDefault="00000000">
      <w:pPr>
        <w:pStyle w:val="ListBullet"/>
      </w:pPr>
      <w:r>
        <w:t>Prepare BEC report</w:t>
      </w:r>
    </w:p>
    <w:p w14:paraId="0492D644" w14:textId="77777777" w:rsidR="00BA1E93" w:rsidRDefault="00000000">
      <w:pPr>
        <w:pStyle w:val="Heading3"/>
      </w:pPr>
      <w:r>
        <w:t>Output:</w:t>
      </w:r>
    </w:p>
    <w:p w14:paraId="1032A88D" w14:textId="77777777" w:rsidR="00BA1E93" w:rsidRDefault="00000000">
      <w:r>
        <w:t>BEC evaluation report with recommended bidder</w:t>
      </w:r>
    </w:p>
    <w:p w14:paraId="0278E565" w14:textId="77777777" w:rsidR="00BA1E93" w:rsidRDefault="00000000">
      <w:r>
        <w:br w:type="page"/>
      </w:r>
    </w:p>
    <w:p w14:paraId="730501B2" w14:textId="77777777" w:rsidR="00BA1E93" w:rsidRDefault="00000000">
      <w:pPr>
        <w:pStyle w:val="Heading1"/>
      </w:pPr>
      <w:r>
        <w:lastRenderedPageBreak/>
        <w:t>Step 12: BAC Review</w:t>
      </w:r>
    </w:p>
    <w:p w14:paraId="221EF7BD" w14:textId="77777777" w:rsidR="00BA1E93" w:rsidRDefault="00000000">
      <w:pPr>
        <w:pStyle w:val="ListBullet"/>
      </w:pPr>
      <w:r>
        <w:t>Model: sagovtender.bac.review</w:t>
      </w:r>
    </w:p>
    <w:p w14:paraId="1912D19F" w14:textId="77777777" w:rsidR="00BA1E93" w:rsidRDefault="00000000">
      <w:pPr>
        <w:pStyle w:val="ListBullet"/>
      </w:pPr>
      <w:r>
        <w:t>State: sagovbac_review</w:t>
      </w:r>
    </w:p>
    <w:p w14:paraId="020090F0" w14:textId="77777777" w:rsidR="00BA1E93" w:rsidRDefault="00000000">
      <w:pPr>
        <w:pStyle w:val="ListBullet"/>
      </w:pPr>
      <w:r>
        <w:t>Action: action_send_to_bac()</w:t>
      </w:r>
    </w:p>
    <w:p w14:paraId="6AC5084C" w14:textId="77777777" w:rsidR="00BA1E93" w:rsidRDefault="00000000">
      <w:pPr>
        <w:pStyle w:val="ListBullet"/>
      </w:pPr>
      <w:r>
        <w:t>Purpose: Bid Adjudication Committee reviews BEC recommendation</w:t>
      </w:r>
    </w:p>
    <w:p w14:paraId="23DC45E6" w14:textId="77777777" w:rsidR="00BA1E93" w:rsidRDefault="00000000">
      <w:pPr>
        <w:pStyle w:val="Heading3"/>
      </w:pPr>
      <w:r>
        <w:t>Requirements:</w:t>
      </w:r>
    </w:p>
    <w:p w14:paraId="54723D61" w14:textId="77777777" w:rsidR="00BA1E93" w:rsidRDefault="00000000">
      <w:pPr>
        <w:pStyle w:val="ListBullet"/>
      </w:pPr>
      <w:r>
        <w:t>BEC evaluation completed</w:t>
      </w:r>
    </w:p>
    <w:p w14:paraId="3DA98E40" w14:textId="77777777" w:rsidR="00BA1E93" w:rsidRDefault="00000000">
      <w:pPr>
        <w:pStyle w:val="ListBullet"/>
      </w:pPr>
      <w:r>
        <w:t>BAC committee assigned</w:t>
      </w:r>
    </w:p>
    <w:p w14:paraId="2CC30930" w14:textId="77777777" w:rsidR="00BA1E93" w:rsidRDefault="00000000">
      <w:pPr>
        <w:pStyle w:val="Heading3"/>
      </w:pPr>
      <w:r>
        <w:t>BAC Decisions:</w:t>
      </w:r>
    </w:p>
    <w:p w14:paraId="51444B68" w14:textId="77777777" w:rsidR="00BA1E93" w:rsidRDefault="00000000">
      <w:pPr>
        <w:pStyle w:val="ListBullet"/>
      </w:pPr>
      <w:r>
        <w:t>Approve: Accept BEC recommendation</w:t>
      </w:r>
    </w:p>
    <w:p w14:paraId="440DADDF" w14:textId="77777777" w:rsidR="00BA1E93" w:rsidRDefault="00000000">
      <w:pPr>
        <w:pStyle w:val="ListBullet"/>
      </w:pPr>
      <w:r>
        <w:t>Reject: Reject recommendation</w:t>
      </w:r>
    </w:p>
    <w:p w14:paraId="5BD41CBA" w14:textId="77777777" w:rsidR="00BA1E93" w:rsidRDefault="00000000">
      <w:pPr>
        <w:pStyle w:val="ListBullet"/>
      </w:pPr>
      <w:r>
        <w:t>Refer Back: Send back to BEC for clarification</w:t>
      </w:r>
    </w:p>
    <w:p w14:paraId="735EE7CE" w14:textId="77777777" w:rsidR="00BA1E93" w:rsidRDefault="00000000">
      <w:pPr>
        <w:pStyle w:val="ListBullet"/>
      </w:pPr>
      <w:r>
        <w:t>Cancel Tender: Cancel entire tender process</w:t>
      </w:r>
    </w:p>
    <w:p w14:paraId="1AEFBAAE" w14:textId="77777777" w:rsidR="00BA1E93" w:rsidRDefault="00000000">
      <w:pPr>
        <w:pStyle w:val="Heading3"/>
      </w:pPr>
      <w:r>
        <w:t>Activities:</w:t>
      </w:r>
    </w:p>
    <w:p w14:paraId="79D96DD0" w14:textId="77777777" w:rsidR="00BA1E93" w:rsidRDefault="00000000">
      <w:pPr>
        <w:pStyle w:val="ListBullet"/>
      </w:pPr>
      <w:r>
        <w:t>Review BEC report</w:t>
      </w:r>
    </w:p>
    <w:p w14:paraId="2556C524" w14:textId="77777777" w:rsidR="00BA1E93" w:rsidRDefault="00000000">
      <w:pPr>
        <w:pStyle w:val="ListBullet"/>
      </w:pPr>
      <w:r>
        <w:t>Verify evaluation methodology</w:t>
      </w:r>
    </w:p>
    <w:p w14:paraId="0CD5C43B" w14:textId="77777777" w:rsidR="00BA1E93" w:rsidRDefault="00000000">
      <w:pPr>
        <w:pStyle w:val="ListBullet"/>
      </w:pPr>
      <w:r>
        <w:t>Check compliance with regulations</w:t>
      </w:r>
    </w:p>
    <w:p w14:paraId="7FD5D037" w14:textId="77777777" w:rsidR="00BA1E93" w:rsidRDefault="00000000">
      <w:pPr>
        <w:pStyle w:val="ListBullet"/>
      </w:pPr>
      <w:r>
        <w:t>Make final recommendation</w:t>
      </w:r>
    </w:p>
    <w:p w14:paraId="48A1C471" w14:textId="77777777" w:rsidR="00BA1E93" w:rsidRDefault="00000000">
      <w:pPr>
        <w:pStyle w:val="ListBullet"/>
      </w:pPr>
      <w:r>
        <w:t>BAC members sign off</w:t>
      </w:r>
    </w:p>
    <w:p w14:paraId="00FA03A3" w14:textId="77777777" w:rsidR="00BA1E93" w:rsidRDefault="00000000">
      <w:pPr>
        <w:pStyle w:val="Heading3"/>
      </w:pPr>
      <w:r>
        <w:t>Output:</w:t>
      </w:r>
    </w:p>
    <w:p w14:paraId="126A3CDD" w14:textId="77777777" w:rsidR="00BA1E93" w:rsidRDefault="00000000">
      <w:r>
        <w:t>BAC decision and recommendation</w:t>
      </w:r>
    </w:p>
    <w:p w14:paraId="10ADAA0E" w14:textId="77777777" w:rsidR="00BA1E93" w:rsidRDefault="00BA1E93"/>
    <w:p w14:paraId="716189CD" w14:textId="77777777" w:rsidR="00BA1E93" w:rsidRDefault="00000000">
      <w:pPr>
        <w:pStyle w:val="Heading1"/>
      </w:pPr>
      <w:r>
        <w:t>Step 13: Tender Award</w:t>
      </w:r>
    </w:p>
    <w:p w14:paraId="45F07432" w14:textId="77777777" w:rsidR="00BA1E93" w:rsidRDefault="00000000">
      <w:pPr>
        <w:pStyle w:val="ListBullet"/>
      </w:pPr>
      <w:r>
        <w:t>Model: sagovtender.award</w:t>
      </w:r>
    </w:p>
    <w:p w14:paraId="34A687D8" w14:textId="77777777" w:rsidR="00BA1E93" w:rsidRDefault="00000000">
      <w:pPr>
        <w:pStyle w:val="ListBullet"/>
      </w:pPr>
      <w:r>
        <w:t>State: awarded</w:t>
      </w:r>
    </w:p>
    <w:p w14:paraId="73B62F99" w14:textId="77777777" w:rsidR="00BA1E93" w:rsidRDefault="00000000">
      <w:pPr>
        <w:pStyle w:val="ListBullet"/>
      </w:pPr>
      <w:r>
        <w:t>Action: action_award_tender()</w:t>
      </w:r>
    </w:p>
    <w:p w14:paraId="2F4D0163" w14:textId="77777777" w:rsidR="00BA1E93" w:rsidRDefault="00000000">
      <w:pPr>
        <w:pStyle w:val="ListBullet"/>
      </w:pPr>
      <w:r>
        <w:t>Purpose: Officially award tender to successful bidder</w:t>
      </w:r>
    </w:p>
    <w:p w14:paraId="383AEFBC" w14:textId="77777777" w:rsidR="00BA1E93" w:rsidRDefault="00000000">
      <w:pPr>
        <w:pStyle w:val="Heading3"/>
      </w:pPr>
      <w:r>
        <w:t>Requirements:</w:t>
      </w:r>
    </w:p>
    <w:p w14:paraId="480BBEB0" w14:textId="77777777" w:rsidR="00BA1E93" w:rsidRDefault="00000000">
      <w:pPr>
        <w:pStyle w:val="ListBullet"/>
      </w:pPr>
      <w:r>
        <w:t>BAC approval received</w:t>
      </w:r>
    </w:p>
    <w:p w14:paraId="059F330B" w14:textId="77777777" w:rsidR="00BA1E93" w:rsidRDefault="00000000">
      <w:pPr>
        <w:pStyle w:val="ListBullet"/>
      </w:pPr>
      <w:r>
        <w:t>BAC review completed</w:t>
      </w:r>
    </w:p>
    <w:p w14:paraId="4775DCF3" w14:textId="77777777" w:rsidR="00BA1E93" w:rsidRDefault="00000000">
      <w:pPr>
        <w:pStyle w:val="Heading3"/>
      </w:pPr>
      <w:r>
        <w:t>Activities:</w:t>
      </w:r>
    </w:p>
    <w:p w14:paraId="0FAA39B6" w14:textId="77777777" w:rsidR="00BA1E93" w:rsidRDefault="00000000">
      <w:pPr>
        <w:pStyle w:val="ListBullet"/>
      </w:pPr>
      <w:r>
        <w:t>Create award record</w:t>
      </w:r>
    </w:p>
    <w:p w14:paraId="1074B005" w14:textId="77777777" w:rsidR="00BA1E93" w:rsidRDefault="00000000">
      <w:pPr>
        <w:pStyle w:val="ListBullet"/>
      </w:pPr>
      <w:r>
        <w:t>Specify awarded partner</w:t>
      </w:r>
    </w:p>
    <w:p w14:paraId="67916C6E" w14:textId="77777777" w:rsidR="00BA1E93" w:rsidRDefault="00000000">
      <w:pPr>
        <w:pStyle w:val="ListBullet"/>
      </w:pPr>
      <w:r>
        <w:t>Record award value</w:t>
      </w:r>
    </w:p>
    <w:p w14:paraId="50F9B624" w14:textId="77777777" w:rsidR="00BA1E93" w:rsidRDefault="00000000">
      <w:pPr>
        <w:pStyle w:val="ListBullet"/>
      </w:pPr>
      <w:r>
        <w:t>Set award date</w:t>
      </w:r>
    </w:p>
    <w:p w14:paraId="16CD586D" w14:textId="77777777" w:rsidR="00BA1E93" w:rsidRDefault="00000000">
      <w:pPr>
        <w:pStyle w:val="ListBullet"/>
      </w:pPr>
      <w:r>
        <w:lastRenderedPageBreak/>
        <w:t>Generate award letter</w:t>
      </w:r>
    </w:p>
    <w:p w14:paraId="5EC5FCCD" w14:textId="77777777" w:rsidR="00BA1E93" w:rsidRDefault="00000000">
      <w:pPr>
        <w:pStyle w:val="ListBullet"/>
      </w:pPr>
      <w:r>
        <w:t>Notify successful bidder</w:t>
      </w:r>
    </w:p>
    <w:p w14:paraId="6C802EF2" w14:textId="77777777" w:rsidR="00BA1E93" w:rsidRDefault="00000000">
      <w:pPr>
        <w:pStyle w:val="ListBullet"/>
      </w:pPr>
      <w:r>
        <w:t>Notify unsuccessful bidders</w:t>
      </w:r>
    </w:p>
    <w:p w14:paraId="0C95D807" w14:textId="77777777" w:rsidR="00BA1E93" w:rsidRDefault="00000000">
      <w:pPr>
        <w:pStyle w:val="ListBullet"/>
      </w:pPr>
      <w:r>
        <w:t>Create purchase order (optional integration)</w:t>
      </w:r>
    </w:p>
    <w:p w14:paraId="6B8D3D69" w14:textId="77777777" w:rsidR="00BA1E93" w:rsidRDefault="00000000">
      <w:pPr>
        <w:pStyle w:val="Heading3"/>
      </w:pPr>
      <w:r>
        <w:t>Output:</w:t>
      </w:r>
    </w:p>
    <w:p w14:paraId="2479E02E" w14:textId="77777777" w:rsidR="00BA1E93" w:rsidRDefault="00000000">
      <w:r>
        <w:t>Tender award with purchase order</w:t>
      </w:r>
    </w:p>
    <w:p w14:paraId="729A01ED" w14:textId="77777777" w:rsidR="00BA1E93" w:rsidRDefault="00000000">
      <w:r>
        <w:br w:type="page"/>
      </w:r>
    </w:p>
    <w:p w14:paraId="1948CA4D" w14:textId="77777777" w:rsidR="00BA1E93" w:rsidRDefault="00000000">
      <w:pPr>
        <w:pStyle w:val="Heading1"/>
      </w:pPr>
      <w:r>
        <w:lastRenderedPageBreak/>
        <w:t>Additional States</w:t>
      </w:r>
    </w:p>
    <w:p w14:paraId="1885A05A" w14:textId="77777777" w:rsidR="00BA1E93" w:rsidRDefault="00000000">
      <w:pPr>
        <w:pStyle w:val="ListBullet"/>
      </w:pPr>
      <w:r>
        <w:t>Cancelled: Tender cancelled at any stage (reason recorded)</w:t>
      </w:r>
    </w:p>
    <w:p w14:paraId="59654EE5" w14:textId="77777777" w:rsidR="00BA1E93" w:rsidRDefault="00000000">
      <w:pPr>
        <w:pStyle w:val="ListBullet"/>
      </w:pPr>
      <w:r>
        <w:t>Rejected: Tender rejected during approval process</w:t>
      </w:r>
    </w:p>
    <w:p w14:paraId="1E909BDB" w14:textId="77777777" w:rsidR="00BA1E93" w:rsidRDefault="00BA1E93"/>
    <w:p w14:paraId="2CB7F348" w14:textId="77777777" w:rsidR="00BA1E93" w:rsidRDefault="00000000">
      <w:pPr>
        <w:pStyle w:val="Heading1"/>
      </w:pPr>
      <w:r>
        <w:t>Key Supporting Models</w:t>
      </w:r>
    </w:p>
    <w:p w14:paraId="27FCD904" w14:textId="77777777" w:rsidR="00BA1E93" w:rsidRDefault="00000000">
      <w:pPr>
        <w:pStyle w:val="ListBullet"/>
      </w:pPr>
      <w:r>
        <w:t>Committees (sagovtender.committee): BEC and BAC committee management</w:t>
      </w:r>
    </w:p>
    <w:p w14:paraId="2A1E2959" w14:textId="77777777" w:rsidR="00BA1E93" w:rsidRDefault="00000000">
      <w:pPr>
        <w:pStyle w:val="ListBullet"/>
      </w:pPr>
      <w:r>
        <w:t>Documents (sagovtender.document): Tender document management</w:t>
      </w:r>
    </w:p>
    <w:p w14:paraId="62250C54" w14:textId="77777777" w:rsidR="00BA1E93" w:rsidRDefault="00000000">
      <w:pPr>
        <w:pStyle w:val="ListBullet"/>
      </w:pPr>
      <w:r>
        <w:t>Bids (sagovtender.bid): Individual bid submissions</w:t>
      </w:r>
    </w:p>
    <w:p w14:paraId="4256D9EB" w14:textId="77777777" w:rsidR="00BA1E93" w:rsidRDefault="00000000">
      <w:pPr>
        <w:pStyle w:val="ListBullet"/>
      </w:pPr>
      <w:r>
        <w:t>Partners (res.partner): Supplier/bidder information with compliance fields</w:t>
      </w:r>
    </w:p>
    <w:p w14:paraId="18F2D953" w14:textId="77777777" w:rsidR="00BA1E93" w:rsidRDefault="00BA1E93"/>
    <w:p w14:paraId="37880D89" w14:textId="77777777" w:rsidR="00BA1E93" w:rsidRDefault="00000000">
      <w:pPr>
        <w:pStyle w:val="Heading1"/>
      </w:pPr>
      <w:r>
        <w:t>Compliance Framework</w:t>
      </w:r>
    </w:p>
    <w:p w14:paraId="797C0613" w14:textId="77777777" w:rsidR="00BA1E93" w:rsidRDefault="00000000">
      <w:pPr>
        <w:pStyle w:val="ListBullet"/>
      </w:pPr>
      <w:r>
        <w:t>Constitution Section 217</w:t>
      </w:r>
    </w:p>
    <w:p w14:paraId="260207C8" w14:textId="77777777" w:rsidR="00BA1E93" w:rsidRDefault="00000000">
      <w:pPr>
        <w:pStyle w:val="ListBullet"/>
      </w:pPr>
      <w:r>
        <w:t>PFMA (Public Finance Management Act)</w:t>
      </w:r>
    </w:p>
    <w:p w14:paraId="36F14751" w14:textId="77777777" w:rsidR="00BA1E93" w:rsidRDefault="00000000">
      <w:pPr>
        <w:pStyle w:val="ListBullet"/>
      </w:pPr>
      <w:r>
        <w:t>MFMA (Municipal Finance Management Act)</w:t>
      </w:r>
    </w:p>
    <w:p w14:paraId="6149C916" w14:textId="77777777" w:rsidR="00BA1E93" w:rsidRDefault="00000000">
      <w:pPr>
        <w:pStyle w:val="ListBullet"/>
      </w:pPr>
      <w:r>
        <w:t>PPPFA (Preferential Procurement Policy Framework Act)</w:t>
      </w:r>
    </w:p>
    <w:p w14:paraId="66B448F3" w14:textId="77777777" w:rsidR="00BA1E93" w:rsidRDefault="00000000">
      <w:pPr>
        <w:pStyle w:val="ListBullet"/>
      </w:pPr>
      <w:r>
        <w:t>B-BBEE Act</w:t>
      </w:r>
    </w:p>
    <w:p w14:paraId="2D5F8B10" w14:textId="77777777" w:rsidR="00BA1E93" w:rsidRDefault="00000000">
      <w:pPr>
        <w:pStyle w:val="ListBullet"/>
      </w:pPr>
      <w:r>
        <w:t>National Treasury Regulations</w:t>
      </w:r>
    </w:p>
    <w:p w14:paraId="4566B729" w14:textId="77777777" w:rsidR="00BA1E93" w:rsidRDefault="00000000">
      <w:r>
        <w:br w:type="page"/>
      </w:r>
    </w:p>
    <w:p w14:paraId="108D6B47" w14:textId="77777777" w:rsidR="00BA1E93" w:rsidRDefault="00000000">
      <w:pPr>
        <w:pStyle w:val="Heading1"/>
      </w:pPr>
      <w:r>
        <w:lastRenderedPageBreak/>
        <w:t>Process Flow Summary</w:t>
      </w:r>
    </w:p>
    <w:tbl>
      <w:tblPr>
        <w:tblStyle w:val="LightGrid-Accent1"/>
        <w:tblW w:w="9834" w:type="dxa"/>
        <w:tblLook w:val="04A0" w:firstRow="1" w:lastRow="0" w:firstColumn="1" w:lastColumn="0" w:noHBand="0" w:noVBand="1"/>
      </w:tblPr>
      <w:tblGrid>
        <w:gridCol w:w="686"/>
        <w:gridCol w:w="3034"/>
        <w:gridCol w:w="4142"/>
        <w:gridCol w:w="1972"/>
      </w:tblGrid>
      <w:tr w:rsidR="00BA1E93" w14:paraId="7A6B471B" w14:textId="77777777" w:rsidTr="00EE2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1C592BEE" w14:textId="77777777" w:rsidR="00BA1E93" w:rsidRDefault="00000000">
            <w:r>
              <w:t>Step</w:t>
            </w:r>
          </w:p>
        </w:tc>
        <w:tc>
          <w:tcPr>
            <w:tcW w:w="3034" w:type="dxa"/>
          </w:tcPr>
          <w:p w14:paraId="23F71896" w14:textId="77777777" w:rsidR="00BA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</w:t>
            </w:r>
          </w:p>
        </w:tc>
        <w:tc>
          <w:tcPr>
            <w:tcW w:w="4142" w:type="dxa"/>
          </w:tcPr>
          <w:p w14:paraId="59770523" w14:textId="77777777" w:rsidR="00BA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972" w:type="dxa"/>
          </w:tcPr>
          <w:p w14:paraId="460CF6F7" w14:textId="77777777" w:rsidR="00BA1E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State</w:t>
            </w:r>
          </w:p>
        </w:tc>
      </w:tr>
      <w:tr w:rsidR="00BA1E93" w14:paraId="10D95EFA" w14:textId="77777777" w:rsidTr="00EE2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0093CDCD" w14:textId="77777777" w:rsidR="00BA1E93" w:rsidRDefault="00000000">
            <w:r>
              <w:t>0</w:t>
            </w:r>
          </w:p>
        </w:tc>
        <w:tc>
          <w:tcPr>
            <w:tcW w:w="3034" w:type="dxa"/>
          </w:tcPr>
          <w:p w14:paraId="414ACFAB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Annual Procurement Plan</w:t>
            </w:r>
          </w:p>
        </w:tc>
        <w:tc>
          <w:tcPr>
            <w:tcW w:w="4142" w:type="dxa"/>
          </w:tcPr>
          <w:p w14:paraId="6E0DB4AD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sagovtender.annual.procurement.plan</w:t>
            </w:r>
          </w:p>
        </w:tc>
        <w:tc>
          <w:tcPr>
            <w:tcW w:w="1972" w:type="dxa"/>
          </w:tcPr>
          <w:p w14:paraId="1ED9492F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→ approved</w:t>
            </w:r>
          </w:p>
        </w:tc>
      </w:tr>
      <w:tr w:rsidR="00BA1E93" w14:paraId="2B6B1C30" w14:textId="77777777" w:rsidTr="00EE2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7E1D5A8F" w14:textId="77777777" w:rsidR="00BA1E93" w:rsidRDefault="00000000">
            <w:r>
              <w:t>1</w:t>
            </w:r>
          </w:p>
        </w:tc>
        <w:tc>
          <w:tcPr>
            <w:tcW w:w="3034" w:type="dxa"/>
          </w:tcPr>
          <w:p w14:paraId="47281390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Purchase Requisition</w:t>
            </w:r>
          </w:p>
        </w:tc>
        <w:tc>
          <w:tcPr>
            <w:tcW w:w="4142" w:type="dxa"/>
          </w:tcPr>
          <w:p w14:paraId="67835FA4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sagovtender.purchase.requisition</w:t>
            </w:r>
          </w:p>
        </w:tc>
        <w:tc>
          <w:tcPr>
            <w:tcW w:w="1972" w:type="dxa"/>
          </w:tcPr>
          <w:p w14:paraId="35F8F8BC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draft → approved</w:t>
            </w:r>
          </w:p>
        </w:tc>
      </w:tr>
      <w:tr w:rsidR="00BA1E93" w14:paraId="3E0FC3D7" w14:textId="77777777" w:rsidTr="00EE2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472539C0" w14:textId="77777777" w:rsidR="00BA1E93" w:rsidRDefault="00000000">
            <w:r>
              <w:t>2</w:t>
            </w:r>
          </w:p>
        </w:tc>
        <w:tc>
          <w:tcPr>
            <w:tcW w:w="3034" w:type="dxa"/>
          </w:tcPr>
          <w:p w14:paraId="7A254C32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 Confirmation</w:t>
            </w:r>
          </w:p>
        </w:tc>
        <w:tc>
          <w:tcPr>
            <w:tcW w:w="4142" w:type="dxa"/>
          </w:tcPr>
          <w:p w14:paraId="03E90504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sagovtender.budget.confirm</w:t>
            </w:r>
          </w:p>
        </w:tc>
        <w:tc>
          <w:tcPr>
            <w:tcW w:w="1972" w:type="dxa"/>
          </w:tcPr>
          <w:p w14:paraId="1D721EAE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→ confirmed</w:t>
            </w:r>
          </w:p>
        </w:tc>
      </w:tr>
      <w:tr w:rsidR="00BA1E93" w14:paraId="47BED608" w14:textId="77777777" w:rsidTr="00EE2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7DD8E5A5" w14:textId="77777777" w:rsidR="00BA1E93" w:rsidRDefault="00000000">
            <w:r>
              <w:t>3</w:t>
            </w:r>
          </w:p>
        </w:tc>
        <w:tc>
          <w:tcPr>
            <w:tcW w:w="3034" w:type="dxa"/>
          </w:tcPr>
          <w:p w14:paraId="04EEE348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Specification Development</w:t>
            </w:r>
          </w:p>
        </w:tc>
        <w:tc>
          <w:tcPr>
            <w:tcW w:w="4142" w:type="dxa"/>
          </w:tcPr>
          <w:p w14:paraId="5B91E9B1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sagovtender.specification</w:t>
            </w:r>
          </w:p>
        </w:tc>
        <w:tc>
          <w:tcPr>
            <w:tcW w:w="1972" w:type="dxa"/>
          </w:tcPr>
          <w:p w14:paraId="07BF0F69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draft → approved</w:t>
            </w:r>
          </w:p>
        </w:tc>
      </w:tr>
      <w:tr w:rsidR="00BA1E93" w14:paraId="49BD07D0" w14:textId="77777777" w:rsidTr="00EE2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7F25D528" w14:textId="77777777" w:rsidR="00BA1E93" w:rsidRDefault="00000000">
            <w:r>
              <w:t>4</w:t>
            </w:r>
          </w:p>
        </w:tc>
        <w:tc>
          <w:tcPr>
            <w:tcW w:w="3034" w:type="dxa"/>
          </w:tcPr>
          <w:p w14:paraId="696F6114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SCM Processing</w:t>
            </w:r>
          </w:p>
        </w:tc>
        <w:tc>
          <w:tcPr>
            <w:tcW w:w="4142" w:type="dxa"/>
          </w:tcPr>
          <w:p w14:paraId="70EC3EB7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sagovtender.tender</w:t>
            </w:r>
          </w:p>
        </w:tc>
        <w:tc>
          <w:tcPr>
            <w:tcW w:w="1972" w:type="dxa"/>
          </w:tcPr>
          <w:p w14:paraId="322ED563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scm_processing</w:t>
            </w:r>
          </w:p>
        </w:tc>
      </w:tr>
      <w:tr w:rsidR="00BA1E93" w14:paraId="3216D8D6" w14:textId="77777777" w:rsidTr="00EE2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73E19006" w14:textId="77777777" w:rsidR="00BA1E93" w:rsidRDefault="00000000">
            <w:r>
              <w:t>5</w:t>
            </w:r>
          </w:p>
        </w:tc>
        <w:tc>
          <w:tcPr>
            <w:tcW w:w="3034" w:type="dxa"/>
          </w:tcPr>
          <w:p w14:paraId="2F5F31BD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Advertisement/Publication</w:t>
            </w:r>
          </w:p>
        </w:tc>
        <w:tc>
          <w:tcPr>
            <w:tcW w:w="4142" w:type="dxa"/>
          </w:tcPr>
          <w:p w14:paraId="7203E75D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sagovtender.tender</w:t>
            </w:r>
          </w:p>
        </w:tc>
        <w:tc>
          <w:tcPr>
            <w:tcW w:w="1972" w:type="dxa"/>
          </w:tcPr>
          <w:p w14:paraId="1ACFD479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advertised</w:t>
            </w:r>
          </w:p>
        </w:tc>
      </w:tr>
      <w:tr w:rsidR="00BA1E93" w14:paraId="3970AD97" w14:textId="77777777" w:rsidTr="00EE2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31894A08" w14:textId="77777777" w:rsidR="00BA1E93" w:rsidRDefault="00000000">
            <w:r>
              <w:t>6</w:t>
            </w:r>
          </w:p>
        </w:tc>
        <w:tc>
          <w:tcPr>
            <w:tcW w:w="3034" w:type="dxa"/>
          </w:tcPr>
          <w:p w14:paraId="7AE9E8E6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Briefing Session</w:t>
            </w:r>
          </w:p>
        </w:tc>
        <w:tc>
          <w:tcPr>
            <w:tcW w:w="4142" w:type="dxa"/>
          </w:tcPr>
          <w:p w14:paraId="7A98B125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sagovtender.briefing.session</w:t>
            </w:r>
          </w:p>
        </w:tc>
        <w:tc>
          <w:tcPr>
            <w:tcW w:w="1972" w:type="dxa"/>
          </w:tcPr>
          <w:p w14:paraId="4ED0C05E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briefing</w:t>
            </w:r>
          </w:p>
        </w:tc>
      </w:tr>
      <w:tr w:rsidR="00BA1E93" w14:paraId="1A1A514C" w14:textId="77777777" w:rsidTr="00EE2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32C052B9" w14:textId="77777777" w:rsidR="00BA1E93" w:rsidRDefault="00000000">
            <w:r>
              <w:t>7</w:t>
            </w:r>
          </w:p>
        </w:tc>
        <w:tc>
          <w:tcPr>
            <w:tcW w:w="3034" w:type="dxa"/>
          </w:tcPr>
          <w:p w14:paraId="17324705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Bid Submission Period</w:t>
            </w:r>
          </w:p>
        </w:tc>
        <w:tc>
          <w:tcPr>
            <w:tcW w:w="4142" w:type="dxa"/>
          </w:tcPr>
          <w:p w14:paraId="7EDB4D0D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sagovtender.tender</w:t>
            </w:r>
          </w:p>
        </w:tc>
        <w:tc>
          <w:tcPr>
            <w:tcW w:w="1972" w:type="dxa"/>
          </w:tcPr>
          <w:p w14:paraId="3E27DB71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bid_submission</w:t>
            </w:r>
          </w:p>
        </w:tc>
      </w:tr>
      <w:tr w:rsidR="00BA1E93" w14:paraId="0C622D36" w14:textId="77777777" w:rsidTr="00EE2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7EADA2E1" w14:textId="77777777" w:rsidR="00BA1E93" w:rsidRDefault="00000000">
            <w:r>
              <w:t>8</w:t>
            </w:r>
          </w:p>
        </w:tc>
        <w:tc>
          <w:tcPr>
            <w:tcW w:w="3034" w:type="dxa"/>
          </w:tcPr>
          <w:p w14:paraId="664E7C82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Bid Opening</w:t>
            </w:r>
          </w:p>
        </w:tc>
        <w:tc>
          <w:tcPr>
            <w:tcW w:w="4142" w:type="dxa"/>
          </w:tcPr>
          <w:p w14:paraId="6C0B8148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sagovtender.bid.opening.register</w:t>
            </w:r>
          </w:p>
        </w:tc>
        <w:tc>
          <w:tcPr>
            <w:tcW w:w="1972" w:type="dxa"/>
          </w:tcPr>
          <w:p w14:paraId="106BA33E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opening</w:t>
            </w:r>
          </w:p>
        </w:tc>
      </w:tr>
      <w:tr w:rsidR="00BA1E93" w14:paraId="0FA7D7BD" w14:textId="77777777" w:rsidTr="00EE2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2D6D2020" w14:textId="77777777" w:rsidR="00BA1E93" w:rsidRDefault="00000000">
            <w:r>
              <w:t>9</w:t>
            </w:r>
          </w:p>
        </w:tc>
        <w:tc>
          <w:tcPr>
            <w:tcW w:w="3034" w:type="dxa"/>
          </w:tcPr>
          <w:p w14:paraId="4E76253F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Compliance Check</w:t>
            </w:r>
          </w:p>
        </w:tc>
        <w:tc>
          <w:tcPr>
            <w:tcW w:w="4142" w:type="dxa"/>
          </w:tcPr>
          <w:p w14:paraId="257FAF84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sagovtender.compliance.check</w:t>
            </w:r>
          </w:p>
        </w:tc>
        <w:tc>
          <w:tcPr>
            <w:tcW w:w="1972" w:type="dxa"/>
          </w:tcPr>
          <w:p w14:paraId="2E7D1553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compliance</w:t>
            </w:r>
          </w:p>
        </w:tc>
      </w:tr>
      <w:tr w:rsidR="00BA1E93" w14:paraId="345DDF33" w14:textId="77777777" w:rsidTr="00EE2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350C252F" w14:textId="77777777" w:rsidR="00BA1E93" w:rsidRDefault="00000000">
            <w:r>
              <w:t>10</w:t>
            </w:r>
          </w:p>
        </w:tc>
        <w:tc>
          <w:tcPr>
            <w:tcW w:w="3034" w:type="dxa"/>
          </w:tcPr>
          <w:p w14:paraId="2DFB4668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 of Interest</w:t>
            </w:r>
          </w:p>
        </w:tc>
        <w:tc>
          <w:tcPr>
            <w:tcW w:w="4142" w:type="dxa"/>
          </w:tcPr>
          <w:p w14:paraId="1BC8BE74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sagovtender.declaration.interest</w:t>
            </w:r>
          </w:p>
        </w:tc>
        <w:tc>
          <w:tcPr>
            <w:tcW w:w="1972" w:type="dxa"/>
          </w:tcPr>
          <w:p w14:paraId="7F3F243B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</w:t>
            </w:r>
          </w:p>
        </w:tc>
      </w:tr>
      <w:tr w:rsidR="00BA1E93" w14:paraId="717643CE" w14:textId="77777777" w:rsidTr="00EE2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1048736F" w14:textId="77777777" w:rsidR="00BA1E93" w:rsidRDefault="00000000">
            <w:r>
              <w:t>11</w:t>
            </w:r>
          </w:p>
        </w:tc>
        <w:tc>
          <w:tcPr>
            <w:tcW w:w="3034" w:type="dxa"/>
          </w:tcPr>
          <w:p w14:paraId="46811CE0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BEC Evaluation</w:t>
            </w:r>
          </w:p>
        </w:tc>
        <w:tc>
          <w:tcPr>
            <w:tcW w:w="4142" w:type="dxa"/>
          </w:tcPr>
          <w:p w14:paraId="623D9603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sagovtender.bid.evaluation</w:t>
            </w:r>
          </w:p>
        </w:tc>
        <w:tc>
          <w:tcPr>
            <w:tcW w:w="1972" w:type="dxa"/>
          </w:tcPr>
          <w:p w14:paraId="6FB0ECB8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evaluation</w:t>
            </w:r>
          </w:p>
        </w:tc>
      </w:tr>
      <w:tr w:rsidR="00BA1E93" w14:paraId="2E19E6B9" w14:textId="77777777" w:rsidTr="00EE2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61142481" w14:textId="77777777" w:rsidR="00BA1E93" w:rsidRDefault="00000000">
            <w:r>
              <w:t>12</w:t>
            </w:r>
          </w:p>
        </w:tc>
        <w:tc>
          <w:tcPr>
            <w:tcW w:w="3034" w:type="dxa"/>
          </w:tcPr>
          <w:p w14:paraId="5CC94DA4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 Review</w:t>
            </w:r>
          </w:p>
        </w:tc>
        <w:tc>
          <w:tcPr>
            <w:tcW w:w="4142" w:type="dxa"/>
          </w:tcPr>
          <w:p w14:paraId="31B4722F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sagovtender.bac.review</w:t>
            </w:r>
          </w:p>
        </w:tc>
        <w:tc>
          <w:tcPr>
            <w:tcW w:w="1972" w:type="dxa"/>
          </w:tcPr>
          <w:p w14:paraId="728D343C" w14:textId="77777777" w:rsidR="00BA1E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sagovbac_review</w:t>
            </w:r>
          </w:p>
        </w:tc>
      </w:tr>
      <w:tr w:rsidR="00BA1E93" w14:paraId="7A74A61B" w14:textId="77777777" w:rsidTr="00EE2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" w:type="dxa"/>
          </w:tcPr>
          <w:p w14:paraId="32B50387" w14:textId="77777777" w:rsidR="00BA1E93" w:rsidRDefault="00000000">
            <w:r>
              <w:t>13</w:t>
            </w:r>
          </w:p>
        </w:tc>
        <w:tc>
          <w:tcPr>
            <w:tcW w:w="3034" w:type="dxa"/>
          </w:tcPr>
          <w:p w14:paraId="65550DFC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Tender Award</w:t>
            </w:r>
          </w:p>
        </w:tc>
        <w:tc>
          <w:tcPr>
            <w:tcW w:w="4142" w:type="dxa"/>
          </w:tcPr>
          <w:p w14:paraId="0B066261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sagovtender.award</w:t>
            </w:r>
          </w:p>
        </w:tc>
        <w:tc>
          <w:tcPr>
            <w:tcW w:w="1972" w:type="dxa"/>
          </w:tcPr>
          <w:p w14:paraId="0EF8D0F3" w14:textId="77777777" w:rsidR="00BA1E9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awarded</w:t>
            </w:r>
          </w:p>
        </w:tc>
      </w:tr>
    </w:tbl>
    <w:p w14:paraId="681563F9" w14:textId="77777777" w:rsidR="0048293C" w:rsidRDefault="0048293C"/>
    <w:sectPr w:rsidR="004829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979518">
    <w:abstractNumId w:val="8"/>
  </w:num>
  <w:num w:numId="2" w16cid:durableId="704330382">
    <w:abstractNumId w:val="6"/>
  </w:num>
  <w:num w:numId="3" w16cid:durableId="471824034">
    <w:abstractNumId w:val="5"/>
  </w:num>
  <w:num w:numId="4" w16cid:durableId="1021975723">
    <w:abstractNumId w:val="4"/>
  </w:num>
  <w:num w:numId="5" w16cid:durableId="16203717">
    <w:abstractNumId w:val="7"/>
  </w:num>
  <w:num w:numId="6" w16cid:durableId="770010939">
    <w:abstractNumId w:val="3"/>
  </w:num>
  <w:num w:numId="7" w16cid:durableId="1912078739">
    <w:abstractNumId w:val="2"/>
  </w:num>
  <w:num w:numId="8" w16cid:durableId="1449813761">
    <w:abstractNumId w:val="1"/>
  </w:num>
  <w:num w:numId="9" w16cid:durableId="157204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A2"/>
    <w:rsid w:val="00034616"/>
    <w:rsid w:val="0006063C"/>
    <w:rsid w:val="0015074B"/>
    <w:rsid w:val="0028744D"/>
    <w:rsid w:val="0029639D"/>
    <w:rsid w:val="002B1F93"/>
    <w:rsid w:val="002E3D49"/>
    <w:rsid w:val="00326F90"/>
    <w:rsid w:val="003D2D75"/>
    <w:rsid w:val="0048293C"/>
    <w:rsid w:val="007D1107"/>
    <w:rsid w:val="008D1BB5"/>
    <w:rsid w:val="009161D6"/>
    <w:rsid w:val="009F136B"/>
    <w:rsid w:val="00AA1D8D"/>
    <w:rsid w:val="00AF11A2"/>
    <w:rsid w:val="00B47730"/>
    <w:rsid w:val="00BA1E93"/>
    <w:rsid w:val="00CB0664"/>
    <w:rsid w:val="00E26EBF"/>
    <w:rsid w:val="00EE2B3A"/>
    <w:rsid w:val="00F979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9E43A"/>
  <w14:defaultImageDpi w14:val="300"/>
  <w15:docId w15:val="{9E2BEF13-6413-4240-8B1D-8DFAAE98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2233</Words>
  <Characters>12733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</cp:lastModifiedBy>
  <cp:revision>9</cp:revision>
  <cp:lastPrinted>2026-01-15T09:57:00Z</cp:lastPrinted>
  <dcterms:created xsi:type="dcterms:W3CDTF">2026-01-15T09:57:00Z</dcterms:created>
  <dcterms:modified xsi:type="dcterms:W3CDTF">2026-01-15T10:05:00Z</dcterms:modified>
  <cp:category/>
</cp:coreProperties>
</file>